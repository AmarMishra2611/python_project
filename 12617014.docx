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8D79AF" w14:textId="77777777" w:rsidR="00DF6AF4" w:rsidRDefault="009F0D1A">
      <w:pPr>
        <w:jc w:val="center"/>
      </w:pPr>
      <w:r>
        <w:rPr>
          <w:b/>
          <w:sz w:val="26"/>
        </w:rPr>
        <w:t>CAP776: PROGRAMMING IN PYTHON</w:t>
      </w:r>
    </w:p>
    <w:p w14:paraId="1A81FAEE" w14:textId="77777777" w:rsidR="00DF6AF4" w:rsidRDefault="009F0D1A">
      <w:pPr>
        <w:jc w:val="center"/>
      </w:pPr>
      <w:r>
        <w:rPr>
          <w:b/>
          <w:sz w:val="40"/>
        </w:rPr>
        <w:t xml:space="preserve">MINOR PROJECT </w:t>
      </w:r>
      <w:r w:rsidR="005113C1">
        <w:rPr>
          <w:b/>
          <w:sz w:val="40"/>
        </w:rPr>
        <w:t xml:space="preserve">#1 </w:t>
      </w:r>
      <w:r>
        <w:rPr>
          <w:b/>
          <w:sz w:val="40"/>
        </w:rPr>
        <w:t>REPORT</w:t>
      </w:r>
    </w:p>
    <w:p w14:paraId="07843376" w14:textId="77777777" w:rsidR="00DF6AF4" w:rsidRDefault="009F0D1A">
      <w:pPr>
        <w:jc w:val="center"/>
      </w:pPr>
      <w:r>
        <w:rPr>
          <w:b/>
          <w:sz w:val="50"/>
        </w:rPr>
        <w:t xml:space="preserve">MY DATA, MY </w:t>
      </w:r>
      <w:r w:rsidR="005113C1">
        <w:rPr>
          <w:b/>
          <w:sz w:val="50"/>
        </w:rPr>
        <w:t>STORY</w:t>
      </w:r>
    </w:p>
    <w:p w14:paraId="75B6F5C7" w14:textId="77777777" w:rsidR="00DF6AF4" w:rsidRPr="00A50115" w:rsidRDefault="009F0D1A">
      <w:pPr>
        <w:jc w:val="center"/>
        <w:rPr>
          <w:sz w:val="24"/>
          <w:szCs w:val="32"/>
        </w:rPr>
      </w:pPr>
      <w:r w:rsidRPr="00A50115">
        <w:rPr>
          <w:i/>
          <w:sz w:val="32"/>
          <w:szCs w:val="32"/>
        </w:rPr>
        <w:t>Personal Activity Intelligence Report</w:t>
      </w:r>
    </w:p>
    <w:p w14:paraId="06FFD12D" w14:textId="77777777" w:rsidR="00DF6AF4" w:rsidRDefault="00DF6AF4"/>
    <w:tbl>
      <w:tblPr>
        <w:tblStyle w:val="TableGrid"/>
        <w:tblW w:w="0" w:type="auto"/>
        <w:jc w:val="center"/>
        <w:tblLook w:val="04A0" w:firstRow="1" w:lastRow="0" w:firstColumn="1" w:lastColumn="0" w:noHBand="0" w:noVBand="1"/>
      </w:tblPr>
      <w:tblGrid>
        <w:gridCol w:w="5328"/>
        <w:gridCol w:w="5328"/>
      </w:tblGrid>
      <w:tr w:rsidR="00DF6AF4" w14:paraId="35D6DECC" w14:textId="77777777" w:rsidTr="005113C1">
        <w:trPr>
          <w:trHeight w:val="454"/>
          <w:jc w:val="center"/>
        </w:trPr>
        <w:tc>
          <w:tcPr>
            <w:tcW w:w="5328" w:type="dxa"/>
            <w:shd w:val="clear" w:color="auto" w:fill="D9EAF7"/>
            <w:vAlign w:val="center"/>
          </w:tcPr>
          <w:p w14:paraId="1F0864D2" w14:textId="77777777" w:rsidR="00DF6AF4" w:rsidRPr="005113C1" w:rsidRDefault="009F0D1A">
            <w:pPr>
              <w:rPr>
                <w:sz w:val="28"/>
                <w:szCs w:val="36"/>
              </w:rPr>
            </w:pPr>
            <w:r w:rsidRPr="005113C1">
              <w:rPr>
                <w:b/>
                <w:sz w:val="28"/>
                <w:szCs w:val="36"/>
              </w:rPr>
              <w:t>Student Details</w:t>
            </w:r>
          </w:p>
        </w:tc>
        <w:tc>
          <w:tcPr>
            <w:tcW w:w="5328" w:type="dxa"/>
            <w:shd w:val="clear" w:color="auto" w:fill="D9EAF7"/>
            <w:vAlign w:val="center"/>
          </w:tcPr>
          <w:p w14:paraId="20108BFB" w14:textId="77777777" w:rsidR="00DF6AF4" w:rsidRPr="005113C1" w:rsidRDefault="005113C1">
            <w:pPr>
              <w:rPr>
                <w:sz w:val="28"/>
                <w:szCs w:val="36"/>
              </w:rPr>
            </w:pPr>
            <w:r>
              <w:rPr>
                <w:b/>
                <w:sz w:val="28"/>
                <w:szCs w:val="36"/>
              </w:rPr>
              <w:t>Info</w:t>
            </w:r>
          </w:p>
        </w:tc>
      </w:tr>
      <w:tr w:rsidR="00DF6AF4" w14:paraId="641D9ADC" w14:textId="77777777" w:rsidTr="005113C1">
        <w:trPr>
          <w:trHeight w:val="454"/>
          <w:jc w:val="center"/>
        </w:trPr>
        <w:tc>
          <w:tcPr>
            <w:tcW w:w="5328" w:type="dxa"/>
            <w:vAlign w:val="center"/>
          </w:tcPr>
          <w:p w14:paraId="0F2DFDF2" w14:textId="77777777" w:rsidR="00DF6AF4" w:rsidRPr="005113C1" w:rsidRDefault="009F0D1A">
            <w:pPr>
              <w:rPr>
                <w:sz w:val="28"/>
                <w:szCs w:val="36"/>
              </w:rPr>
            </w:pPr>
            <w:r w:rsidRPr="005113C1">
              <w:rPr>
                <w:sz w:val="28"/>
                <w:szCs w:val="36"/>
              </w:rPr>
              <w:t>Student Name</w:t>
            </w:r>
          </w:p>
        </w:tc>
        <w:tc>
          <w:tcPr>
            <w:tcW w:w="5328" w:type="dxa"/>
            <w:vAlign w:val="center"/>
          </w:tcPr>
          <w:p w14:paraId="7273EB7A" w14:textId="4E9C34D8" w:rsidR="00DF6AF4" w:rsidRPr="005113C1" w:rsidRDefault="0057361A">
            <w:pPr>
              <w:rPr>
                <w:sz w:val="28"/>
                <w:szCs w:val="36"/>
              </w:rPr>
            </w:pPr>
            <w:r>
              <w:rPr>
                <w:sz w:val="28"/>
                <w:szCs w:val="36"/>
              </w:rPr>
              <w:t>Amar Kumar Mishra</w:t>
            </w:r>
          </w:p>
        </w:tc>
      </w:tr>
      <w:tr w:rsidR="00DF6AF4" w14:paraId="004012BC" w14:textId="77777777" w:rsidTr="005113C1">
        <w:trPr>
          <w:trHeight w:val="454"/>
          <w:jc w:val="center"/>
        </w:trPr>
        <w:tc>
          <w:tcPr>
            <w:tcW w:w="5328" w:type="dxa"/>
            <w:vAlign w:val="center"/>
          </w:tcPr>
          <w:p w14:paraId="5ECAC75B" w14:textId="77777777" w:rsidR="00DF6AF4" w:rsidRPr="005113C1" w:rsidRDefault="009F0D1A">
            <w:pPr>
              <w:rPr>
                <w:sz w:val="28"/>
                <w:szCs w:val="36"/>
              </w:rPr>
            </w:pPr>
            <w:r w:rsidRPr="005113C1">
              <w:rPr>
                <w:sz w:val="28"/>
                <w:szCs w:val="36"/>
              </w:rPr>
              <w:t>Registration / Roll No.</w:t>
            </w:r>
          </w:p>
        </w:tc>
        <w:tc>
          <w:tcPr>
            <w:tcW w:w="5328" w:type="dxa"/>
            <w:vAlign w:val="center"/>
          </w:tcPr>
          <w:p w14:paraId="244EDB4E" w14:textId="59A43269" w:rsidR="00DF6AF4" w:rsidRPr="005113C1" w:rsidRDefault="0057361A">
            <w:pPr>
              <w:rPr>
                <w:sz w:val="28"/>
                <w:szCs w:val="36"/>
              </w:rPr>
            </w:pPr>
            <w:r>
              <w:rPr>
                <w:sz w:val="28"/>
                <w:szCs w:val="36"/>
              </w:rPr>
              <w:t>12617014</w:t>
            </w:r>
          </w:p>
        </w:tc>
      </w:tr>
      <w:tr w:rsidR="00DF6AF4" w14:paraId="2B8CFE6E" w14:textId="77777777" w:rsidTr="005113C1">
        <w:trPr>
          <w:trHeight w:val="454"/>
          <w:jc w:val="center"/>
        </w:trPr>
        <w:tc>
          <w:tcPr>
            <w:tcW w:w="5328" w:type="dxa"/>
            <w:vAlign w:val="center"/>
          </w:tcPr>
          <w:p w14:paraId="351B7024" w14:textId="77777777" w:rsidR="00DF6AF4" w:rsidRPr="005113C1" w:rsidRDefault="005113C1">
            <w:pPr>
              <w:rPr>
                <w:sz w:val="28"/>
                <w:szCs w:val="36"/>
              </w:rPr>
            </w:pPr>
            <w:r>
              <w:rPr>
                <w:sz w:val="28"/>
                <w:szCs w:val="36"/>
              </w:rPr>
              <w:t>Program</w:t>
            </w:r>
            <w:r w:rsidRPr="005113C1">
              <w:rPr>
                <w:sz w:val="28"/>
                <w:szCs w:val="36"/>
              </w:rPr>
              <w:t xml:space="preserve"> / Section</w:t>
            </w:r>
          </w:p>
        </w:tc>
        <w:tc>
          <w:tcPr>
            <w:tcW w:w="5328" w:type="dxa"/>
            <w:vAlign w:val="center"/>
          </w:tcPr>
          <w:p w14:paraId="78A9F79B" w14:textId="41CE6987" w:rsidR="00DF6AF4" w:rsidRPr="005113C1" w:rsidRDefault="0057361A">
            <w:pPr>
              <w:rPr>
                <w:sz w:val="28"/>
                <w:szCs w:val="36"/>
              </w:rPr>
            </w:pPr>
            <w:r>
              <w:rPr>
                <w:sz w:val="28"/>
                <w:szCs w:val="36"/>
              </w:rPr>
              <w:t>D1P2633 (MCA)</w:t>
            </w:r>
          </w:p>
        </w:tc>
      </w:tr>
      <w:tr w:rsidR="00DF6AF4" w14:paraId="33BB7B12" w14:textId="77777777" w:rsidTr="005113C1">
        <w:trPr>
          <w:trHeight w:val="454"/>
          <w:jc w:val="center"/>
        </w:trPr>
        <w:tc>
          <w:tcPr>
            <w:tcW w:w="5328" w:type="dxa"/>
            <w:vAlign w:val="center"/>
          </w:tcPr>
          <w:p w14:paraId="5B098505" w14:textId="77777777" w:rsidR="00DF6AF4" w:rsidRPr="005113C1" w:rsidRDefault="009F0D1A">
            <w:pPr>
              <w:rPr>
                <w:sz w:val="28"/>
                <w:szCs w:val="36"/>
              </w:rPr>
            </w:pPr>
            <w:r w:rsidRPr="005113C1">
              <w:rPr>
                <w:sz w:val="28"/>
                <w:szCs w:val="36"/>
              </w:rPr>
              <w:t>Activity Recording Period</w:t>
            </w:r>
          </w:p>
        </w:tc>
        <w:tc>
          <w:tcPr>
            <w:tcW w:w="5328" w:type="dxa"/>
            <w:vAlign w:val="center"/>
          </w:tcPr>
          <w:p w14:paraId="17410076" w14:textId="6AD61864" w:rsidR="00DF6AF4" w:rsidRPr="005113C1" w:rsidRDefault="00F35503">
            <w:pPr>
              <w:rPr>
                <w:sz w:val="28"/>
                <w:szCs w:val="36"/>
              </w:rPr>
            </w:pPr>
            <w:r>
              <w:rPr>
                <w:sz w:val="28"/>
                <w:szCs w:val="36"/>
              </w:rPr>
              <w:t>13 august 2026 to 24 September 2026</w:t>
            </w:r>
          </w:p>
        </w:tc>
      </w:tr>
      <w:tr w:rsidR="00DF6AF4" w14:paraId="2C924A3C" w14:textId="77777777" w:rsidTr="005113C1">
        <w:trPr>
          <w:trHeight w:val="454"/>
          <w:jc w:val="center"/>
        </w:trPr>
        <w:tc>
          <w:tcPr>
            <w:tcW w:w="5328" w:type="dxa"/>
            <w:vAlign w:val="center"/>
          </w:tcPr>
          <w:p w14:paraId="3A6D30F7" w14:textId="77777777" w:rsidR="00DF6AF4" w:rsidRPr="005113C1" w:rsidRDefault="009F0D1A">
            <w:pPr>
              <w:rPr>
                <w:sz w:val="28"/>
                <w:szCs w:val="36"/>
              </w:rPr>
            </w:pPr>
            <w:r w:rsidRPr="005113C1">
              <w:rPr>
                <w:sz w:val="28"/>
                <w:szCs w:val="36"/>
              </w:rPr>
              <w:t>Date of Report Generation</w:t>
            </w:r>
          </w:p>
        </w:tc>
        <w:tc>
          <w:tcPr>
            <w:tcW w:w="5328" w:type="dxa"/>
            <w:vAlign w:val="center"/>
          </w:tcPr>
          <w:p w14:paraId="09FC3BE4" w14:textId="134B0D9C" w:rsidR="00DF6AF4" w:rsidRPr="00CC6B6B" w:rsidRDefault="00F35503">
            <w:pPr>
              <w:rPr>
                <w:b/>
                <w:sz w:val="24"/>
                <w:szCs w:val="24"/>
              </w:rPr>
            </w:pPr>
            <w:r w:rsidRPr="00CC6B6B">
              <w:rPr>
                <w:b/>
                <w:sz w:val="24"/>
                <w:szCs w:val="24"/>
              </w:rPr>
              <w:t>27 September 2026</w:t>
            </w:r>
          </w:p>
        </w:tc>
      </w:tr>
    </w:tbl>
    <w:p w14:paraId="0336A050" w14:textId="77777777" w:rsidR="00DF6AF4" w:rsidRDefault="009F0D1A">
      <w:pPr>
        <w:pStyle w:val="Heading1"/>
      </w:pPr>
      <w:r>
        <w:t>1. Activity Data Summary</w:t>
      </w:r>
    </w:p>
    <w:tbl>
      <w:tblPr>
        <w:tblStyle w:val="TableGrid"/>
        <w:tblW w:w="0" w:type="auto"/>
        <w:jc w:val="center"/>
        <w:tblLook w:val="04A0" w:firstRow="1" w:lastRow="0" w:firstColumn="1" w:lastColumn="0" w:noHBand="0" w:noVBand="1"/>
      </w:tblPr>
      <w:tblGrid>
        <w:gridCol w:w="5328"/>
        <w:gridCol w:w="5328"/>
      </w:tblGrid>
      <w:tr w:rsidR="00DF6AF4" w:rsidRPr="005113C1" w14:paraId="71DD6640" w14:textId="77777777" w:rsidTr="005113C1">
        <w:trPr>
          <w:trHeight w:val="397"/>
          <w:jc w:val="center"/>
        </w:trPr>
        <w:tc>
          <w:tcPr>
            <w:tcW w:w="5328" w:type="dxa"/>
            <w:shd w:val="clear" w:color="auto" w:fill="D9EAF7"/>
            <w:vAlign w:val="center"/>
          </w:tcPr>
          <w:p w14:paraId="61B0DF99" w14:textId="77777777" w:rsidR="00DF6AF4" w:rsidRPr="005113C1" w:rsidRDefault="009F0D1A">
            <w:pPr>
              <w:rPr>
                <w:sz w:val="24"/>
                <w:szCs w:val="36"/>
              </w:rPr>
            </w:pPr>
            <w:r w:rsidRPr="005113C1">
              <w:rPr>
                <w:b/>
                <w:sz w:val="24"/>
                <w:szCs w:val="36"/>
              </w:rPr>
              <w:t>Particular</w:t>
            </w:r>
          </w:p>
        </w:tc>
        <w:tc>
          <w:tcPr>
            <w:tcW w:w="5328" w:type="dxa"/>
            <w:shd w:val="clear" w:color="auto" w:fill="D9EAF7"/>
            <w:vAlign w:val="center"/>
          </w:tcPr>
          <w:p w14:paraId="597ED5D0" w14:textId="77777777" w:rsidR="00DF6AF4" w:rsidRPr="005113C1" w:rsidRDefault="009F0D1A">
            <w:pPr>
              <w:rPr>
                <w:sz w:val="24"/>
                <w:szCs w:val="36"/>
              </w:rPr>
            </w:pPr>
            <w:r w:rsidRPr="005113C1">
              <w:rPr>
                <w:b/>
                <w:sz w:val="24"/>
                <w:szCs w:val="36"/>
              </w:rPr>
              <w:t>Value</w:t>
            </w:r>
          </w:p>
        </w:tc>
      </w:tr>
      <w:tr w:rsidR="00DF6AF4" w:rsidRPr="005113C1" w14:paraId="3BCD1335" w14:textId="77777777" w:rsidTr="005113C1">
        <w:trPr>
          <w:trHeight w:val="397"/>
          <w:jc w:val="center"/>
        </w:trPr>
        <w:tc>
          <w:tcPr>
            <w:tcW w:w="5328" w:type="dxa"/>
            <w:vAlign w:val="center"/>
          </w:tcPr>
          <w:p w14:paraId="55A88F59" w14:textId="77777777" w:rsidR="00DF6AF4" w:rsidRPr="005113C1" w:rsidRDefault="009F0D1A">
            <w:pPr>
              <w:rPr>
                <w:sz w:val="24"/>
                <w:szCs w:val="36"/>
              </w:rPr>
            </w:pPr>
            <w:r w:rsidRPr="005113C1">
              <w:rPr>
                <w:sz w:val="24"/>
                <w:szCs w:val="36"/>
              </w:rPr>
              <w:t>Expected number of days</w:t>
            </w:r>
          </w:p>
        </w:tc>
        <w:tc>
          <w:tcPr>
            <w:tcW w:w="5328" w:type="dxa"/>
            <w:vAlign w:val="center"/>
          </w:tcPr>
          <w:p w14:paraId="3E902AF7" w14:textId="74A4613D" w:rsidR="00DF6AF4" w:rsidRPr="005113C1" w:rsidRDefault="00F35503">
            <w:pPr>
              <w:rPr>
                <w:sz w:val="24"/>
                <w:szCs w:val="36"/>
              </w:rPr>
            </w:pPr>
            <w:r>
              <w:rPr>
                <w:sz w:val="24"/>
                <w:szCs w:val="36"/>
              </w:rPr>
              <w:t>43</w:t>
            </w:r>
          </w:p>
        </w:tc>
      </w:tr>
      <w:tr w:rsidR="00DF6AF4" w:rsidRPr="005113C1" w14:paraId="7EFF37FE" w14:textId="77777777" w:rsidTr="005113C1">
        <w:trPr>
          <w:trHeight w:val="397"/>
          <w:jc w:val="center"/>
        </w:trPr>
        <w:tc>
          <w:tcPr>
            <w:tcW w:w="5328" w:type="dxa"/>
            <w:vAlign w:val="center"/>
          </w:tcPr>
          <w:p w14:paraId="4566AB0D" w14:textId="77777777" w:rsidR="00DF6AF4" w:rsidRPr="005113C1" w:rsidRDefault="009F0D1A">
            <w:pPr>
              <w:rPr>
                <w:sz w:val="24"/>
                <w:szCs w:val="36"/>
              </w:rPr>
            </w:pPr>
            <w:r w:rsidRPr="005113C1">
              <w:rPr>
                <w:sz w:val="24"/>
                <w:szCs w:val="36"/>
              </w:rPr>
              <w:t>Valid days recorded</w:t>
            </w:r>
          </w:p>
        </w:tc>
        <w:tc>
          <w:tcPr>
            <w:tcW w:w="5328" w:type="dxa"/>
            <w:vAlign w:val="center"/>
          </w:tcPr>
          <w:p w14:paraId="0EBCE08D" w14:textId="6133500D" w:rsidR="00DF6AF4" w:rsidRPr="005113C1" w:rsidRDefault="00F35503">
            <w:pPr>
              <w:rPr>
                <w:sz w:val="24"/>
                <w:szCs w:val="36"/>
              </w:rPr>
            </w:pPr>
            <w:r>
              <w:rPr>
                <w:sz w:val="24"/>
                <w:szCs w:val="36"/>
              </w:rPr>
              <w:t>42</w:t>
            </w:r>
          </w:p>
        </w:tc>
      </w:tr>
      <w:tr w:rsidR="00DF6AF4" w:rsidRPr="005113C1" w14:paraId="1701A3C3" w14:textId="77777777" w:rsidTr="005113C1">
        <w:trPr>
          <w:trHeight w:val="397"/>
          <w:jc w:val="center"/>
        </w:trPr>
        <w:tc>
          <w:tcPr>
            <w:tcW w:w="5328" w:type="dxa"/>
            <w:vAlign w:val="center"/>
          </w:tcPr>
          <w:p w14:paraId="20140303" w14:textId="77777777" w:rsidR="00DF6AF4" w:rsidRPr="005113C1" w:rsidRDefault="009F0D1A">
            <w:pPr>
              <w:rPr>
                <w:sz w:val="24"/>
                <w:szCs w:val="36"/>
              </w:rPr>
            </w:pPr>
            <w:r w:rsidRPr="005113C1">
              <w:rPr>
                <w:sz w:val="24"/>
                <w:szCs w:val="36"/>
              </w:rPr>
              <w:t>Missing days</w:t>
            </w:r>
          </w:p>
        </w:tc>
        <w:tc>
          <w:tcPr>
            <w:tcW w:w="5328" w:type="dxa"/>
            <w:vAlign w:val="center"/>
          </w:tcPr>
          <w:p w14:paraId="3AC447C2" w14:textId="0892FC56" w:rsidR="00DF6AF4" w:rsidRPr="005113C1" w:rsidRDefault="00F35503">
            <w:pPr>
              <w:rPr>
                <w:sz w:val="24"/>
                <w:szCs w:val="36"/>
              </w:rPr>
            </w:pPr>
            <w:r>
              <w:rPr>
                <w:sz w:val="24"/>
                <w:szCs w:val="36"/>
              </w:rPr>
              <w:t>1</w:t>
            </w:r>
          </w:p>
        </w:tc>
      </w:tr>
      <w:tr w:rsidR="00DF6AF4" w:rsidRPr="005113C1" w14:paraId="27625343" w14:textId="77777777" w:rsidTr="005113C1">
        <w:trPr>
          <w:trHeight w:val="397"/>
          <w:jc w:val="center"/>
        </w:trPr>
        <w:tc>
          <w:tcPr>
            <w:tcW w:w="5328" w:type="dxa"/>
            <w:vAlign w:val="center"/>
          </w:tcPr>
          <w:p w14:paraId="34F431DA" w14:textId="77777777" w:rsidR="00DF6AF4" w:rsidRPr="005113C1" w:rsidRDefault="009F0D1A">
            <w:pPr>
              <w:rPr>
                <w:sz w:val="24"/>
                <w:szCs w:val="36"/>
              </w:rPr>
            </w:pPr>
            <w:r w:rsidRPr="005113C1">
              <w:rPr>
                <w:sz w:val="24"/>
                <w:szCs w:val="36"/>
              </w:rPr>
              <w:t>Invalid / excluded records</w:t>
            </w:r>
          </w:p>
        </w:tc>
        <w:tc>
          <w:tcPr>
            <w:tcW w:w="5328" w:type="dxa"/>
            <w:vAlign w:val="center"/>
          </w:tcPr>
          <w:p w14:paraId="17295303" w14:textId="09E71B27" w:rsidR="00DF6AF4" w:rsidRPr="005113C1" w:rsidRDefault="00F35503">
            <w:pPr>
              <w:rPr>
                <w:sz w:val="24"/>
                <w:szCs w:val="36"/>
              </w:rPr>
            </w:pPr>
            <w:r>
              <w:rPr>
                <w:sz w:val="24"/>
                <w:szCs w:val="36"/>
              </w:rPr>
              <w:t>0</w:t>
            </w:r>
          </w:p>
        </w:tc>
      </w:tr>
      <w:tr w:rsidR="00DF6AF4" w:rsidRPr="005113C1" w14:paraId="1CDCD6D9" w14:textId="77777777" w:rsidTr="005113C1">
        <w:trPr>
          <w:trHeight w:val="397"/>
          <w:jc w:val="center"/>
        </w:trPr>
        <w:tc>
          <w:tcPr>
            <w:tcW w:w="5328" w:type="dxa"/>
            <w:vAlign w:val="center"/>
          </w:tcPr>
          <w:p w14:paraId="0220FB86" w14:textId="77777777" w:rsidR="00DF6AF4" w:rsidRPr="005113C1" w:rsidRDefault="009F0D1A">
            <w:pPr>
              <w:rPr>
                <w:sz w:val="24"/>
                <w:szCs w:val="36"/>
              </w:rPr>
            </w:pPr>
            <w:r w:rsidRPr="005113C1">
              <w:rPr>
                <w:sz w:val="24"/>
                <w:szCs w:val="36"/>
              </w:rPr>
              <w:t xml:space="preserve">Average </w:t>
            </w:r>
            <w:r w:rsidR="005113C1" w:rsidRPr="005113C1">
              <w:rPr>
                <w:sz w:val="24"/>
                <w:szCs w:val="36"/>
              </w:rPr>
              <w:t>Sleep/day</w:t>
            </w:r>
          </w:p>
        </w:tc>
        <w:tc>
          <w:tcPr>
            <w:tcW w:w="5328" w:type="dxa"/>
            <w:vAlign w:val="center"/>
          </w:tcPr>
          <w:p w14:paraId="465DF069" w14:textId="28F1C384" w:rsidR="00DF6AF4" w:rsidRPr="00F35503" w:rsidRDefault="00F35503">
            <w:pPr>
              <w:rPr>
                <w:sz w:val="24"/>
                <w:szCs w:val="24"/>
              </w:rPr>
            </w:pPr>
            <w:r w:rsidRPr="00F35503">
              <w:rPr>
                <w:b/>
                <w:bCs/>
                <w:sz w:val="24"/>
                <w:szCs w:val="24"/>
              </w:rPr>
              <w:t>415.71</w:t>
            </w:r>
            <w:r w:rsidRPr="00F35503">
              <w:rPr>
                <w:sz w:val="24"/>
                <w:szCs w:val="24"/>
              </w:rPr>
              <w:t xml:space="preserve"> min/day</w:t>
            </w:r>
          </w:p>
        </w:tc>
      </w:tr>
      <w:tr w:rsidR="00DF6AF4" w:rsidRPr="005113C1" w14:paraId="04617395" w14:textId="77777777" w:rsidTr="005113C1">
        <w:trPr>
          <w:trHeight w:val="397"/>
          <w:jc w:val="center"/>
        </w:trPr>
        <w:tc>
          <w:tcPr>
            <w:tcW w:w="5328" w:type="dxa"/>
            <w:vAlign w:val="center"/>
          </w:tcPr>
          <w:p w14:paraId="5F2B001F" w14:textId="77777777" w:rsidR="00DF6AF4" w:rsidRPr="005113C1" w:rsidRDefault="009F0D1A">
            <w:pPr>
              <w:rPr>
                <w:sz w:val="24"/>
                <w:szCs w:val="36"/>
              </w:rPr>
            </w:pPr>
            <w:r w:rsidRPr="005113C1">
              <w:rPr>
                <w:sz w:val="24"/>
                <w:szCs w:val="36"/>
              </w:rPr>
              <w:t xml:space="preserve">Average </w:t>
            </w:r>
            <w:r w:rsidR="005113C1" w:rsidRPr="005113C1">
              <w:rPr>
                <w:sz w:val="24"/>
                <w:szCs w:val="36"/>
              </w:rPr>
              <w:t>Fitness/day</w:t>
            </w:r>
          </w:p>
        </w:tc>
        <w:tc>
          <w:tcPr>
            <w:tcW w:w="5328" w:type="dxa"/>
            <w:vAlign w:val="center"/>
          </w:tcPr>
          <w:p w14:paraId="0FB0956F" w14:textId="6EFB94DF" w:rsidR="00DF6AF4" w:rsidRPr="00CC6B6B" w:rsidRDefault="00CC6B6B">
            <w:pPr>
              <w:rPr>
                <w:sz w:val="24"/>
                <w:szCs w:val="24"/>
              </w:rPr>
            </w:pPr>
            <w:r w:rsidRPr="00CC6B6B">
              <w:rPr>
                <w:sz w:val="24"/>
                <w:szCs w:val="24"/>
              </w:rPr>
              <w:t>48.57 min</w:t>
            </w:r>
          </w:p>
        </w:tc>
      </w:tr>
      <w:tr w:rsidR="00DF6AF4" w:rsidRPr="005113C1" w14:paraId="0A0A3CE4" w14:textId="77777777" w:rsidTr="005113C1">
        <w:trPr>
          <w:trHeight w:val="397"/>
          <w:jc w:val="center"/>
        </w:trPr>
        <w:tc>
          <w:tcPr>
            <w:tcW w:w="5328" w:type="dxa"/>
            <w:vAlign w:val="center"/>
          </w:tcPr>
          <w:p w14:paraId="299BCDB5" w14:textId="77777777" w:rsidR="00DF6AF4" w:rsidRPr="005113C1" w:rsidRDefault="009F0D1A">
            <w:pPr>
              <w:rPr>
                <w:sz w:val="24"/>
                <w:szCs w:val="36"/>
              </w:rPr>
            </w:pPr>
            <w:r w:rsidRPr="005113C1">
              <w:rPr>
                <w:sz w:val="24"/>
                <w:szCs w:val="36"/>
              </w:rPr>
              <w:t xml:space="preserve">Average </w:t>
            </w:r>
            <w:r w:rsidR="005113C1" w:rsidRPr="005113C1">
              <w:rPr>
                <w:sz w:val="24"/>
                <w:szCs w:val="36"/>
              </w:rPr>
              <w:t>Study/day</w:t>
            </w:r>
          </w:p>
        </w:tc>
        <w:tc>
          <w:tcPr>
            <w:tcW w:w="5328" w:type="dxa"/>
            <w:vAlign w:val="center"/>
          </w:tcPr>
          <w:p w14:paraId="592F6388" w14:textId="416ACDF0" w:rsidR="00DF6AF4" w:rsidRPr="00CC6B6B" w:rsidRDefault="00CC6B6B">
            <w:pPr>
              <w:rPr>
                <w:sz w:val="24"/>
                <w:szCs w:val="24"/>
              </w:rPr>
            </w:pPr>
            <w:r w:rsidRPr="00CC6B6B">
              <w:rPr>
                <w:sz w:val="24"/>
                <w:szCs w:val="24"/>
              </w:rPr>
              <w:t>61.07 min</w:t>
            </w:r>
          </w:p>
        </w:tc>
      </w:tr>
      <w:tr w:rsidR="00DF6AF4" w:rsidRPr="005113C1" w14:paraId="31E2EBA0" w14:textId="77777777" w:rsidTr="005113C1">
        <w:trPr>
          <w:trHeight w:val="397"/>
          <w:jc w:val="center"/>
        </w:trPr>
        <w:tc>
          <w:tcPr>
            <w:tcW w:w="5328" w:type="dxa"/>
            <w:vAlign w:val="center"/>
          </w:tcPr>
          <w:p w14:paraId="45CE9A32" w14:textId="77777777" w:rsidR="00DF6AF4" w:rsidRPr="005113C1" w:rsidRDefault="009F0D1A">
            <w:pPr>
              <w:rPr>
                <w:sz w:val="24"/>
                <w:szCs w:val="36"/>
              </w:rPr>
            </w:pPr>
            <w:r w:rsidRPr="005113C1">
              <w:rPr>
                <w:sz w:val="24"/>
                <w:szCs w:val="36"/>
              </w:rPr>
              <w:t xml:space="preserve">Average </w:t>
            </w:r>
            <w:r w:rsidR="005113C1" w:rsidRPr="005113C1">
              <w:rPr>
                <w:sz w:val="24"/>
                <w:szCs w:val="36"/>
              </w:rPr>
              <w:t>Coding/day</w:t>
            </w:r>
          </w:p>
        </w:tc>
        <w:tc>
          <w:tcPr>
            <w:tcW w:w="5328" w:type="dxa"/>
            <w:vAlign w:val="center"/>
          </w:tcPr>
          <w:p w14:paraId="21FE3FD1" w14:textId="1B3E176B" w:rsidR="00DF6AF4" w:rsidRPr="00CC6B6B" w:rsidRDefault="00CC6B6B">
            <w:pPr>
              <w:rPr>
                <w:sz w:val="24"/>
                <w:szCs w:val="24"/>
              </w:rPr>
            </w:pPr>
            <w:r w:rsidRPr="00CC6B6B">
              <w:rPr>
                <w:sz w:val="24"/>
                <w:szCs w:val="24"/>
              </w:rPr>
              <w:t>36.07 min</w:t>
            </w:r>
          </w:p>
        </w:tc>
      </w:tr>
      <w:tr w:rsidR="00DF6AF4" w:rsidRPr="005113C1" w14:paraId="03E2B656" w14:textId="77777777" w:rsidTr="005113C1">
        <w:trPr>
          <w:trHeight w:val="397"/>
          <w:jc w:val="center"/>
        </w:trPr>
        <w:tc>
          <w:tcPr>
            <w:tcW w:w="5328" w:type="dxa"/>
            <w:vAlign w:val="center"/>
          </w:tcPr>
          <w:p w14:paraId="69762387" w14:textId="77777777" w:rsidR="00DF6AF4" w:rsidRPr="005113C1" w:rsidRDefault="009F0D1A">
            <w:pPr>
              <w:rPr>
                <w:sz w:val="24"/>
                <w:szCs w:val="36"/>
              </w:rPr>
            </w:pPr>
            <w:r w:rsidRPr="005113C1">
              <w:rPr>
                <w:sz w:val="24"/>
                <w:szCs w:val="36"/>
              </w:rPr>
              <w:t xml:space="preserve">Average </w:t>
            </w:r>
            <w:r w:rsidR="005113C1" w:rsidRPr="005113C1">
              <w:rPr>
                <w:sz w:val="24"/>
                <w:szCs w:val="36"/>
              </w:rPr>
              <w:t>Class/day</w:t>
            </w:r>
          </w:p>
        </w:tc>
        <w:tc>
          <w:tcPr>
            <w:tcW w:w="5328" w:type="dxa"/>
            <w:vAlign w:val="center"/>
          </w:tcPr>
          <w:p w14:paraId="743DDA0A" w14:textId="62128BE9" w:rsidR="00DF6AF4" w:rsidRPr="00CC6B6B" w:rsidRDefault="00CC6B6B">
            <w:pPr>
              <w:rPr>
                <w:sz w:val="24"/>
                <w:szCs w:val="24"/>
              </w:rPr>
            </w:pPr>
            <w:r w:rsidRPr="00CC6B6B">
              <w:rPr>
                <w:sz w:val="24"/>
                <w:szCs w:val="24"/>
              </w:rPr>
              <w:t>190.48 min</w:t>
            </w:r>
          </w:p>
        </w:tc>
      </w:tr>
      <w:tr w:rsidR="00DF6AF4" w:rsidRPr="005113C1" w14:paraId="54151AD6" w14:textId="77777777" w:rsidTr="005113C1">
        <w:trPr>
          <w:trHeight w:val="397"/>
          <w:jc w:val="center"/>
        </w:trPr>
        <w:tc>
          <w:tcPr>
            <w:tcW w:w="5328" w:type="dxa"/>
            <w:vAlign w:val="center"/>
          </w:tcPr>
          <w:p w14:paraId="2B79A8BB" w14:textId="77777777" w:rsidR="00DF6AF4" w:rsidRPr="005113C1" w:rsidRDefault="009F0D1A">
            <w:pPr>
              <w:rPr>
                <w:sz w:val="24"/>
                <w:szCs w:val="36"/>
              </w:rPr>
            </w:pPr>
            <w:r w:rsidRPr="005113C1">
              <w:rPr>
                <w:sz w:val="24"/>
                <w:szCs w:val="36"/>
              </w:rPr>
              <w:t xml:space="preserve">Average Other </w:t>
            </w:r>
            <w:r w:rsidR="005113C1" w:rsidRPr="005113C1">
              <w:rPr>
                <w:sz w:val="24"/>
                <w:szCs w:val="36"/>
              </w:rPr>
              <w:t>Activities/day</w:t>
            </w:r>
          </w:p>
        </w:tc>
        <w:tc>
          <w:tcPr>
            <w:tcW w:w="5328" w:type="dxa"/>
            <w:vAlign w:val="center"/>
          </w:tcPr>
          <w:p w14:paraId="754ADD34" w14:textId="457E40C0" w:rsidR="00DF6AF4" w:rsidRPr="00CC6B6B" w:rsidRDefault="00CC6B6B">
            <w:pPr>
              <w:rPr>
                <w:sz w:val="24"/>
                <w:szCs w:val="24"/>
              </w:rPr>
            </w:pPr>
            <w:r w:rsidRPr="00CC6B6B">
              <w:rPr>
                <w:sz w:val="24"/>
                <w:szCs w:val="24"/>
              </w:rPr>
              <w:t>44.29 min</w:t>
            </w:r>
          </w:p>
        </w:tc>
      </w:tr>
      <w:tr w:rsidR="00DF6AF4" w:rsidRPr="005113C1" w14:paraId="392BFC36" w14:textId="77777777" w:rsidTr="005113C1">
        <w:trPr>
          <w:trHeight w:val="397"/>
          <w:jc w:val="center"/>
        </w:trPr>
        <w:tc>
          <w:tcPr>
            <w:tcW w:w="5328" w:type="dxa"/>
            <w:vAlign w:val="center"/>
          </w:tcPr>
          <w:p w14:paraId="48B362D3" w14:textId="77777777" w:rsidR="00DF6AF4" w:rsidRPr="005113C1" w:rsidRDefault="009F0D1A">
            <w:pPr>
              <w:rPr>
                <w:sz w:val="24"/>
                <w:szCs w:val="36"/>
              </w:rPr>
            </w:pPr>
            <w:r w:rsidRPr="005113C1">
              <w:rPr>
                <w:sz w:val="24"/>
                <w:szCs w:val="36"/>
              </w:rPr>
              <w:t>Average Free / Unaccounte</w:t>
            </w:r>
            <w:r w:rsidR="004403CD">
              <w:rPr>
                <w:sz w:val="24"/>
                <w:szCs w:val="36"/>
              </w:rPr>
              <w:t>d</w:t>
            </w:r>
            <w:r w:rsidRPr="005113C1">
              <w:rPr>
                <w:sz w:val="24"/>
                <w:szCs w:val="36"/>
              </w:rPr>
              <w:t xml:space="preserve"> </w:t>
            </w:r>
            <w:r w:rsidR="005113C1" w:rsidRPr="005113C1">
              <w:rPr>
                <w:sz w:val="24"/>
                <w:szCs w:val="36"/>
              </w:rPr>
              <w:t>Time/day</w:t>
            </w:r>
          </w:p>
        </w:tc>
        <w:tc>
          <w:tcPr>
            <w:tcW w:w="5328" w:type="dxa"/>
            <w:vAlign w:val="center"/>
          </w:tcPr>
          <w:p w14:paraId="24E325C0" w14:textId="4F550AB3" w:rsidR="00DF6AF4" w:rsidRPr="00CC6B6B" w:rsidRDefault="00CC6B6B">
            <w:pPr>
              <w:rPr>
                <w:sz w:val="24"/>
                <w:szCs w:val="24"/>
              </w:rPr>
            </w:pPr>
            <w:r w:rsidRPr="00CC6B6B">
              <w:rPr>
                <w:sz w:val="24"/>
                <w:szCs w:val="24"/>
              </w:rPr>
              <w:t>643.81 min</w:t>
            </w:r>
          </w:p>
        </w:tc>
      </w:tr>
    </w:tbl>
    <w:p w14:paraId="677765B4" w14:textId="77777777" w:rsidR="004403CD" w:rsidRDefault="004403CD" w:rsidP="004403CD">
      <w:pPr>
        <w:pStyle w:val="Heading1"/>
      </w:pPr>
    </w:p>
    <w:p w14:paraId="33F32655" w14:textId="77777777" w:rsidR="00A50115" w:rsidRPr="00A50115" w:rsidRDefault="00A50115" w:rsidP="00A50115"/>
    <w:p w14:paraId="6A858C2B" w14:textId="77777777" w:rsidR="004403CD" w:rsidRPr="004403CD" w:rsidRDefault="009F0D1A" w:rsidP="004403CD">
      <w:pPr>
        <w:pStyle w:val="Heading1"/>
      </w:pPr>
      <w:r>
        <w:lastRenderedPageBreak/>
        <w:t>2. Index Values</w:t>
      </w:r>
    </w:p>
    <w:p w14:paraId="205F4F66" w14:textId="77777777" w:rsidR="00DF6AF4" w:rsidRPr="00A50115" w:rsidRDefault="009F0D1A" w:rsidP="00A50115">
      <w:pPr>
        <w:rPr>
          <w:sz w:val="36"/>
          <w:szCs w:val="44"/>
        </w:rPr>
      </w:pPr>
      <w:r w:rsidRPr="00A50115">
        <w:rPr>
          <w:sz w:val="24"/>
          <w:szCs w:val="32"/>
        </w:rPr>
        <w:t>Enter the final value generated by your Python program. The activity indicators are based on simple averages across valid recorded days. PAI is calculated using the predefined weights shown below.</w:t>
      </w:r>
    </w:p>
    <w:tbl>
      <w:tblPr>
        <w:tblStyle w:val="TableGrid"/>
        <w:tblW w:w="0" w:type="auto"/>
        <w:jc w:val="center"/>
        <w:tblLook w:val="04A0" w:firstRow="1" w:lastRow="0" w:firstColumn="1" w:lastColumn="0" w:noHBand="0" w:noVBand="1"/>
      </w:tblPr>
      <w:tblGrid>
        <w:gridCol w:w="2664"/>
        <w:gridCol w:w="2664"/>
        <w:gridCol w:w="2664"/>
        <w:gridCol w:w="2664"/>
      </w:tblGrid>
      <w:tr w:rsidR="00DF6AF4" w:rsidRPr="00A50115" w14:paraId="3B8B7261" w14:textId="77777777" w:rsidTr="00A50115">
        <w:trPr>
          <w:trHeight w:val="397"/>
          <w:jc w:val="center"/>
        </w:trPr>
        <w:tc>
          <w:tcPr>
            <w:tcW w:w="2664" w:type="dxa"/>
            <w:shd w:val="clear" w:color="auto" w:fill="D9EAF7"/>
            <w:vAlign w:val="center"/>
          </w:tcPr>
          <w:p w14:paraId="0375C69D" w14:textId="77777777" w:rsidR="00E965C2" w:rsidRPr="00A50115" w:rsidRDefault="009F0D1A">
            <w:pPr>
              <w:rPr>
                <w:b/>
                <w:sz w:val="22"/>
                <w:szCs w:val="28"/>
              </w:rPr>
            </w:pPr>
            <w:r w:rsidRPr="00A50115">
              <w:rPr>
                <w:b/>
                <w:sz w:val="22"/>
                <w:szCs w:val="28"/>
              </w:rPr>
              <w:t>Index Name</w:t>
            </w:r>
          </w:p>
        </w:tc>
        <w:tc>
          <w:tcPr>
            <w:tcW w:w="2664" w:type="dxa"/>
            <w:shd w:val="clear" w:color="auto" w:fill="D9EAF7"/>
            <w:vAlign w:val="center"/>
          </w:tcPr>
          <w:p w14:paraId="58511E3F" w14:textId="77777777" w:rsidR="00E965C2" w:rsidRPr="00A50115" w:rsidRDefault="009F0D1A">
            <w:pPr>
              <w:rPr>
                <w:b/>
                <w:sz w:val="22"/>
                <w:szCs w:val="28"/>
              </w:rPr>
            </w:pPr>
            <w:r w:rsidRPr="00A50115">
              <w:rPr>
                <w:b/>
                <w:sz w:val="22"/>
                <w:szCs w:val="28"/>
              </w:rPr>
              <w:t>Acronym</w:t>
            </w:r>
          </w:p>
        </w:tc>
        <w:tc>
          <w:tcPr>
            <w:tcW w:w="2664" w:type="dxa"/>
            <w:shd w:val="clear" w:color="auto" w:fill="D9EAF7"/>
            <w:vAlign w:val="center"/>
          </w:tcPr>
          <w:p w14:paraId="3B022CFB" w14:textId="77777777" w:rsidR="00E965C2" w:rsidRPr="00A50115" w:rsidRDefault="009F0D1A">
            <w:pPr>
              <w:rPr>
                <w:b/>
                <w:sz w:val="22"/>
                <w:szCs w:val="28"/>
              </w:rPr>
            </w:pPr>
            <w:r w:rsidRPr="00A50115">
              <w:rPr>
                <w:b/>
                <w:sz w:val="22"/>
                <w:szCs w:val="28"/>
              </w:rPr>
              <w:t>Formula</w:t>
            </w:r>
          </w:p>
        </w:tc>
        <w:tc>
          <w:tcPr>
            <w:tcW w:w="2664" w:type="dxa"/>
            <w:shd w:val="clear" w:color="auto" w:fill="D9EAF7"/>
            <w:vAlign w:val="center"/>
          </w:tcPr>
          <w:p w14:paraId="5D8467B5" w14:textId="77777777" w:rsidR="00E965C2" w:rsidRPr="00A50115" w:rsidRDefault="009F0D1A">
            <w:pPr>
              <w:rPr>
                <w:b/>
                <w:sz w:val="22"/>
                <w:szCs w:val="28"/>
              </w:rPr>
            </w:pPr>
            <w:r w:rsidRPr="00A50115">
              <w:rPr>
                <w:b/>
                <w:sz w:val="22"/>
                <w:szCs w:val="28"/>
              </w:rPr>
              <w:t>Value to Enter</w:t>
            </w:r>
          </w:p>
        </w:tc>
      </w:tr>
      <w:tr w:rsidR="00E965C2" w:rsidRPr="00A50115" w14:paraId="4A5E3666" w14:textId="77777777" w:rsidTr="00A50115">
        <w:trPr>
          <w:trHeight w:val="397"/>
          <w:jc w:val="center"/>
        </w:trPr>
        <w:tc>
          <w:tcPr>
            <w:tcW w:w="2664" w:type="dxa"/>
          </w:tcPr>
          <w:p w14:paraId="6FAFD518" w14:textId="77777777" w:rsidR="00E965C2" w:rsidRPr="00A50115" w:rsidRDefault="009F0D1A">
            <w:pPr>
              <w:rPr>
                <w:sz w:val="22"/>
                <w:szCs w:val="28"/>
              </w:rPr>
            </w:pPr>
            <w:r w:rsidRPr="00A50115">
              <w:rPr>
                <w:sz w:val="22"/>
                <w:szCs w:val="28"/>
              </w:rPr>
              <w:t>Personal Activity Index</w:t>
            </w:r>
          </w:p>
        </w:tc>
        <w:tc>
          <w:tcPr>
            <w:tcW w:w="2664" w:type="dxa"/>
          </w:tcPr>
          <w:p w14:paraId="478EDC19" w14:textId="77777777" w:rsidR="00E965C2" w:rsidRPr="008B7565" w:rsidRDefault="009F0D1A">
            <w:pPr>
              <w:rPr>
                <w:b/>
                <w:bCs/>
                <w:sz w:val="22"/>
                <w:szCs w:val="28"/>
              </w:rPr>
            </w:pPr>
            <w:r w:rsidRPr="008B7565">
              <w:rPr>
                <w:b/>
                <w:bCs/>
                <w:sz w:val="22"/>
                <w:szCs w:val="28"/>
              </w:rPr>
              <w:t>PAI</w:t>
            </w:r>
          </w:p>
        </w:tc>
        <w:tc>
          <w:tcPr>
            <w:tcW w:w="2664" w:type="dxa"/>
          </w:tcPr>
          <w:p w14:paraId="4E9E97F4" w14:textId="77777777" w:rsidR="00E965C2" w:rsidRPr="00A50115" w:rsidRDefault="009F0D1A">
            <w:pPr>
              <w:rPr>
                <w:sz w:val="22"/>
                <w:szCs w:val="28"/>
              </w:rPr>
            </w:pPr>
            <w:r w:rsidRPr="00A93983">
              <w:rPr>
                <w:b/>
                <w:bCs/>
                <w:sz w:val="22"/>
                <w:szCs w:val="28"/>
              </w:rPr>
              <w:t>PAI =</w:t>
            </w:r>
            <w:r w:rsidRPr="00A50115">
              <w:rPr>
                <w:sz w:val="22"/>
                <w:szCs w:val="28"/>
              </w:rPr>
              <w:t xml:space="preserve"> 0.15(TPI) + 0.20(AAI) + 0.15(</w:t>
            </w:r>
            <w:proofErr w:type="spellStart"/>
            <w:r w:rsidRPr="00A50115">
              <w:rPr>
                <w:sz w:val="22"/>
                <w:szCs w:val="28"/>
              </w:rPr>
              <w:t>PhAI</w:t>
            </w:r>
            <w:proofErr w:type="spellEnd"/>
            <w:r w:rsidRPr="00A50115">
              <w:rPr>
                <w:sz w:val="22"/>
                <w:szCs w:val="28"/>
              </w:rPr>
              <w:t>) + 0.20(SRI) + 0.15(TUI) + 0.10(EI) + 0.05(DCI)</w:t>
            </w:r>
          </w:p>
        </w:tc>
        <w:tc>
          <w:tcPr>
            <w:tcW w:w="2664" w:type="dxa"/>
          </w:tcPr>
          <w:p w14:paraId="3538428F" w14:textId="20B4CC8A" w:rsidR="00E965C2" w:rsidRPr="00CC6B6B" w:rsidRDefault="00CC6B6B">
            <w:pPr>
              <w:rPr>
                <w:sz w:val="24"/>
                <w:szCs w:val="24"/>
              </w:rPr>
            </w:pPr>
            <w:r w:rsidRPr="00CC6B6B">
              <w:rPr>
                <w:sz w:val="24"/>
                <w:szCs w:val="24"/>
              </w:rPr>
              <w:t>270.79</w:t>
            </w:r>
          </w:p>
        </w:tc>
      </w:tr>
      <w:tr w:rsidR="00E965C2" w:rsidRPr="00A50115" w14:paraId="73837B3B" w14:textId="77777777" w:rsidTr="00A50115">
        <w:trPr>
          <w:trHeight w:val="397"/>
          <w:jc w:val="center"/>
        </w:trPr>
        <w:tc>
          <w:tcPr>
            <w:tcW w:w="2664" w:type="dxa"/>
          </w:tcPr>
          <w:p w14:paraId="1B59C7B7" w14:textId="77777777" w:rsidR="00E965C2" w:rsidRPr="00A50115" w:rsidRDefault="009F0D1A">
            <w:pPr>
              <w:rPr>
                <w:sz w:val="22"/>
                <w:szCs w:val="28"/>
              </w:rPr>
            </w:pPr>
            <w:r w:rsidRPr="00A50115">
              <w:rPr>
                <w:sz w:val="22"/>
                <w:szCs w:val="28"/>
              </w:rPr>
              <w:t>Tech Productivity</w:t>
            </w:r>
          </w:p>
        </w:tc>
        <w:tc>
          <w:tcPr>
            <w:tcW w:w="2664" w:type="dxa"/>
          </w:tcPr>
          <w:p w14:paraId="5E4F7718" w14:textId="77777777" w:rsidR="00E965C2" w:rsidRPr="008B7565" w:rsidRDefault="009F0D1A">
            <w:pPr>
              <w:rPr>
                <w:b/>
                <w:bCs/>
                <w:sz w:val="22"/>
                <w:szCs w:val="28"/>
              </w:rPr>
            </w:pPr>
            <w:r w:rsidRPr="008B7565">
              <w:rPr>
                <w:b/>
                <w:bCs/>
                <w:sz w:val="22"/>
                <w:szCs w:val="28"/>
              </w:rPr>
              <w:t>TPI</w:t>
            </w:r>
          </w:p>
        </w:tc>
        <w:tc>
          <w:tcPr>
            <w:tcW w:w="2664" w:type="dxa"/>
          </w:tcPr>
          <w:p w14:paraId="2998B5BA" w14:textId="77777777" w:rsidR="00E965C2" w:rsidRPr="00A50115" w:rsidRDefault="009F0D1A">
            <w:pPr>
              <w:rPr>
                <w:sz w:val="22"/>
                <w:szCs w:val="28"/>
              </w:rPr>
            </w:pPr>
            <w:r w:rsidRPr="00A93983">
              <w:rPr>
                <w:b/>
                <w:bCs/>
                <w:sz w:val="22"/>
                <w:szCs w:val="28"/>
              </w:rPr>
              <w:t>TPI =</w:t>
            </w:r>
            <w:r w:rsidRPr="00A50115">
              <w:rPr>
                <w:sz w:val="22"/>
                <w:szCs w:val="28"/>
              </w:rPr>
              <w:t xml:space="preserve"> Average(Coding Time per valid recorded day)</w:t>
            </w:r>
          </w:p>
        </w:tc>
        <w:tc>
          <w:tcPr>
            <w:tcW w:w="2664" w:type="dxa"/>
          </w:tcPr>
          <w:p w14:paraId="62806A86" w14:textId="2326F069" w:rsidR="00E965C2" w:rsidRPr="00CC6B6B" w:rsidRDefault="00CC6B6B">
            <w:pPr>
              <w:rPr>
                <w:sz w:val="24"/>
                <w:szCs w:val="24"/>
              </w:rPr>
            </w:pPr>
            <w:r w:rsidRPr="00CC6B6B">
              <w:rPr>
                <w:b/>
                <w:bCs/>
                <w:sz w:val="24"/>
                <w:szCs w:val="24"/>
              </w:rPr>
              <w:t>36.07</w:t>
            </w:r>
            <w:r w:rsidRPr="00CC6B6B">
              <w:rPr>
                <w:sz w:val="24"/>
                <w:szCs w:val="24"/>
              </w:rPr>
              <w:t xml:space="preserve"> min/day</w:t>
            </w:r>
          </w:p>
        </w:tc>
      </w:tr>
      <w:tr w:rsidR="00E965C2" w:rsidRPr="00A50115" w14:paraId="087E7BF6" w14:textId="77777777" w:rsidTr="00A50115">
        <w:trPr>
          <w:trHeight w:val="397"/>
          <w:jc w:val="center"/>
        </w:trPr>
        <w:tc>
          <w:tcPr>
            <w:tcW w:w="2664" w:type="dxa"/>
          </w:tcPr>
          <w:p w14:paraId="161B7D7F" w14:textId="77777777" w:rsidR="00E965C2" w:rsidRPr="00A50115" w:rsidRDefault="009F0D1A">
            <w:pPr>
              <w:rPr>
                <w:sz w:val="22"/>
                <w:szCs w:val="28"/>
              </w:rPr>
            </w:pPr>
            <w:r w:rsidRPr="00A50115">
              <w:rPr>
                <w:sz w:val="22"/>
                <w:szCs w:val="28"/>
              </w:rPr>
              <w:t>Academic Activity</w:t>
            </w:r>
          </w:p>
        </w:tc>
        <w:tc>
          <w:tcPr>
            <w:tcW w:w="2664" w:type="dxa"/>
          </w:tcPr>
          <w:p w14:paraId="37AA3CBD" w14:textId="77777777" w:rsidR="00E965C2" w:rsidRPr="008B7565" w:rsidRDefault="009F0D1A">
            <w:pPr>
              <w:rPr>
                <w:b/>
                <w:bCs/>
                <w:sz w:val="22"/>
                <w:szCs w:val="28"/>
              </w:rPr>
            </w:pPr>
            <w:r w:rsidRPr="008B7565">
              <w:rPr>
                <w:b/>
                <w:bCs/>
                <w:sz w:val="22"/>
                <w:szCs w:val="28"/>
              </w:rPr>
              <w:t>AAI</w:t>
            </w:r>
          </w:p>
        </w:tc>
        <w:tc>
          <w:tcPr>
            <w:tcW w:w="2664" w:type="dxa"/>
          </w:tcPr>
          <w:p w14:paraId="18E90311" w14:textId="77777777" w:rsidR="00E965C2" w:rsidRPr="00A50115" w:rsidRDefault="009F0D1A">
            <w:pPr>
              <w:rPr>
                <w:sz w:val="22"/>
                <w:szCs w:val="28"/>
              </w:rPr>
            </w:pPr>
            <w:r w:rsidRPr="00A93983">
              <w:rPr>
                <w:b/>
                <w:bCs/>
                <w:sz w:val="22"/>
                <w:szCs w:val="28"/>
              </w:rPr>
              <w:t>AAI =</w:t>
            </w:r>
            <w:r w:rsidRPr="00A50115">
              <w:rPr>
                <w:sz w:val="22"/>
                <w:szCs w:val="28"/>
              </w:rPr>
              <w:t xml:space="preserve"> Average(Study Time + Class Time per valid recorded day)</w:t>
            </w:r>
          </w:p>
        </w:tc>
        <w:tc>
          <w:tcPr>
            <w:tcW w:w="2664" w:type="dxa"/>
          </w:tcPr>
          <w:p w14:paraId="3E2765F0" w14:textId="1AD56424" w:rsidR="00E965C2" w:rsidRPr="00CC6B6B" w:rsidRDefault="00CC6B6B">
            <w:pPr>
              <w:rPr>
                <w:sz w:val="24"/>
                <w:szCs w:val="24"/>
              </w:rPr>
            </w:pPr>
            <w:r w:rsidRPr="00CC6B6B">
              <w:rPr>
                <w:b/>
                <w:bCs/>
                <w:sz w:val="24"/>
                <w:szCs w:val="24"/>
              </w:rPr>
              <w:t>251.55</w:t>
            </w:r>
            <w:r w:rsidRPr="00CC6B6B">
              <w:rPr>
                <w:sz w:val="24"/>
                <w:szCs w:val="24"/>
              </w:rPr>
              <w:t xml:space="preserve"> min/day</w:t>
            </w:r>
          </w:p>
        </w:tc>
      </w:tr>
      <w:tr w:rsidR="00E965C2" w:rsidRPr="00A50115" w14:paraId="615E4E10" w14:textId="77777777" w:rsidTr="00A50115">
        <w:trPr>
          <w:trHeight w:val="397"/>
          <w:jc w:val="center"/>
        </w:trPr>
        <w:tc>
          <w:tcPr>
            <w:tcW w:w="2664" w:type="dxa"/>
          </w:tcPr>
          <w:p w14:paraId="776642B0" w14:textId="77777777" w:rsidR="00E965C2" w:rsidRPr="00A50115" w:rsidRDefault="009F0D1A">
            <w:pPr>
              <w:rPr>
                <w:sz w:val="22"/>
                <w:szCs w:val="28"/>
              </w:rPr>
            </w:pPr>
            <w:r w:rsidRPr="00A50115">
              <w:rPr>
                <w:sz w:val="22"/>
                <w:szCs w:val="28"/>
              </w:rPr>
              <w:t>Physical Activity</w:t>
            </w:r>
          </w:p>
        </w:tc>
        <w:tc>
          <w:tcPr>
            <w:tcW w:w="2664" w:type="dxa"/>
          </w:tcPr>
          <w:p w14:paraId="29194E3A" w14:textId="77777777" w:rsidR="00E965C2" w:rsidRPr="008B7565" w:rsidRDefault="009F0D1A">
            <w:pPr>
              <w:rPr>
                <w:b/>
                <w:bCs/>
                <w:sz w:val="22"/>
                <w:szCs w:val="28"/>
              </w:rPr>
            </w:pPr>
            <w:proofErr w:type="spellStart"/>
            <w:r w:rsidRPr="008B7565">
              <w:rPr>
                <w:b/>
                <w:bCs/>
                <w:sz w:val="22"/>
                <w:szCs w:val="28"/>
              </w:rPr>
              <w:t>PhAI</w:t>
            </w:r>
            <w:proofErr w:type="spellEnd"/>
          </w:p>
        </w:tc>
        <w:tc>
          <w:tcPr>
            <w:tcW w:w="2664" w:type="dxa"/>
          </w:tcPr>
          <w:p w14:paraId="4ADADD50" w14:textId="77777777" w:rsidR="00E965C2" w:rsidRPr="00A50115" w:rsidRDefault="009F0D1A">
            <w:pPr>
              <w:rPr>
                <w:sz w:val="22"/>
                <w:szCs w:val="28"/>
              </w:rPr>
            </w:pPr>
            <w:proofErr w:type="spellStart"/>
            <w:r w:rsidRPr="00A93983">
              <w:rPr>
                <w:b/>
                <w:bCs/>
                <w:sz w:val="22"/>
                <w:szCs w:val="28"/>
              </w:rPr>
              <w:t>PhAI</w:t>
            </w:r>
            <w:proofErr w:type="spellEnd"/>
            <w:r w:rsidRPr="00A93983">
              <w:rPr>
                <w:b/>
                <w:bCs/>
                <w:sz w:val="22"/>
                <w:szCs w:val="28"/>
              </w:rPr>
              <w:t xml:space="preserve"> =</w:t>
            </w:r>
            <w:r w:rsidRPr="00A50115">
              <w:rPr>
                <w:sz w:val="22"/>
                <w:szCs w:val="28"/>
              </w:rPr>
              <w:t xml:space="preserve"> Average(Fitness Time per valid recorded day)</w:t>
            </w:r>
          </w:p>
        </w:tc>
        <w:tc>
          <w:tcPr>
            <w:tcW w:w="2664" w:type="dxa"/>
          </w:tcPr>
          <w:p w14:paraId="49692286" w14:textId="3B7F6DD4" w:rsidR="00E965C2" w:rsidRPr="00CC6B6B" w:rsidRDefault="00CC6B6B">
            <w:pPr>
              <w:rPr>
                <w:sz w:val="24"/>
                <w:szCs w:val="24"/>
              </w:rPr>
            </w:pPr>
            <w:r w:rsidRPr="00CC6B6B">
              <w:rPr>
                <w:b/>
                <w:bCs/>
                <w:sz w:val="24"/>
                <w:szCs w:val="24"/>
              </w:rPr>
              <w:t>48.57</w:t>
            </w:r>
            <w:r w:rsidRPr="00CC6B6B">
              <w:rPr>
                <w:sz w:val="24"/>
                <w:szCs w:val="24"/>
              </w:rPr>
              <w:t xml:space="preserve"> min/day</w:t>
            </w:r>
          </w:p>
        </w:tc>
      </w:tr>
      <w:tr w:rsidR="00E965C2" w:rsidRPr="00A50115" w14:paraId="2A2564F9" w14:textId="77777777" w:rsidTr="00A50115">
        <w:trPr>
          <w:trHeight w:val="397"/>
          <w:jc w:val="center"/>
        </w:trPr>
        <w:tc>
          <w:tcPr>
            <w:tcW w:w="2664" w:type="dxa"/>
          </w:tcPr>
          <w:p w14:paraId="79E59E6A" w14:textId="77777777" w:rsidR="00E965C2" w:rsidRPr="00A50115" w:rsidRDefault="009F0D1A">
            <w:pPr>
              <w:rPr>
                <w:sz w:val="22"/>
                <w:szCs w:val="28"/>
              </w:rPr>
            </w:pPr>
            <w:r w:rsidRPr="00A50115">
              <w:rPr>
                <w:sz w:val="22"/>
                <w:szCs w:val="28"/>
              </w:rPr>
              <w:t>Sleep &amp; Recovery</w:t>
            </w:r>
          </w:p>
        </w:tc>
        <w:tc>
          <w:tcPr>
            <w:tcW w:w="2664" w:type="dxa"/>
          </w:tcPr>
          <w:p w14:paraId="78FB4A35" w14:textId="77777777" w:rsidR="00E965C2" w:rsidRPr="008B7565" w:rsidRDefault="009F0D1A">
            <w:pPr>
              <w:rPr>
                <w:b/>
                <w:bCs/>
                <w:sz w:val="22"/>
                <w:szCs w:val="28"/>
              </w:rPr>
            </w:pPr>
            <w:r w:rsidRPr="008B7565">
              <w:rPr>
                <w:b/>
                <w:bCs/>
                <w:sz w:val="22"/>
                <w:szCs w:val="28"/>
              </w:rPr>
              <w:t>SRI</w:t>
            </w:r>
          </w:p>
        </w:tc>
        <w:tc>
          <w:tcPr>
            <w:tcW w:w="2664" w:type="dxa"/>
          </w:tcPr>
          <w:p w14:paraId="5B5ABD47" w14:textId="77777777" w:rsidR="00E965C2" w:rsidRPr="00A50115" w:rsidRDefault="009F0D1A">
            <w:pPr>
              <w:rPr>
                <w:sz w:val="22"/>
                <w:szCs w:val="28"/>
              </w:rPr>
            </w:pPr>
            <w:r w:rsidRPr="00A93983">
              <w:rPr>
                <w:b/>
                <w:bCs/>
                <w:sz w:val="22"/>
                <w:szCs w:val="28"/>
              </w:rPr>
              <w:t>SRI =</w:t>
            </w:r>
            <w:r w:rsidRPr="00A50115">
              <w:rPr>
                <w:sz w:val="22"/>
                <w:szCs w:val="28"/>
              </w:rPr>
              <w:t xml:space="preserve"> Average(Sleep Time per valid recorded day)</w:t>
            </w:r>
          </w:p>
        </w:tc>
        <w:tc>
          <w:tcPr>
            <w:tcW w:w="2664" w:type="dxa"/>
          </w:tcPr>
          <w:p w14:paraId="431C2788" w14:textId="6E44471B" w:rsidR="00E965C2" w:rsidRPr="00CC6B6B" w:rsidRDefault="00CC6B6B">
            <w:pPr>
              <w:rPr>
                <w:sz w:val="24"/>
                <w:szCs w:val="24"/>
              </w:rPr>
            </w:pPr>
            <w:r w:rsidRPr="00CC6B6B">
              <w:rPr>
                <w:b/>
                <w:bCs/>
                <w:sz w:val="24"/>
                <w:szCs w:val="24"/>
              </w:rPr>
              <w:t>415.71</w:t>
            </w:r>
            <w:r w:rsidRPr="00CC6B6B">
              <w:rPr>
                <w:sz w:val="24"/>
                <w:szCs w:val="24"/>
              </w:rPr>
              <w:t xml:space="preserve"> min/day</w:t>
            </w:r>
          </w:p>
        </w:tc>
      </w:tr>
      <w:tr w:rsidR="00E965C2" w:rsidRPr="00A50115" w14:paraId="08196FEC" w14:textId="77777777" w:rsidTr="00A50115">
        <w:trPr>
          <w:trHeight w:val="397"/>
          <w:jc w:val="center"/>
        </w:trPr>
        <w:tc>
          <w:tcPr>
            <w:tcW w:w="2664" w:type="dxa"/>
          </w:tcPr>
          <w:p w14:paraId="779F72C1" w14:textId="77777777" w:rsidR="00E965C2" w:rsidRPr="00A50115" w:rsidRDefault="009F0D1A">
            <w:pPr>
              <w:rPr>
                <w:sz w:val="22"/>
                <w:szCs w:val="28"/>
              </w:rPr>
            </w:pPr>
            <w:r w:rsidRPr="00A50115">
              <w:rPr>
                <w:sz w:val="22"/>
                <w:szCs w:val="28"/>
              </w:rPr>
              <w:t>Activity Balance</w:t>
            </w:r>
          </w:p>
        </w:tc>
        <w:tc>
          <w:tcPr>
            <w:tcW w:w="2664" w:type="dxa"/>
          </w:tcPr>
          <w:p w14:paraId="3B024F33" w14:textId="77777777" w:rsidR="00E965C2" w:rsidRPr="008B7565" w:rsidRDefault="009F0D1A">
            <w:pPr>
              <w:rPr>
                <w:b/>
                <w:bCs/>
                <w:sz w:val="22"/>
                <w:szCs w:val="28"/>
              </w:rPr>
            </w:pPr>
            <w:r w:rsidRPr="008B7565">
              <w:rPr>
                <w:b/>
                <w:bCs/>
                <w:sz w:val="22"/>
                <w:szCs w:val="28"/>
              </w:rPr>
              <w:t>ABI</w:t>
            </w:r>
          </w:p>
        </w:tc>
        <w:tc>
          <w:tcPr>
            <w:tcW w:w="2664" w:type="dxa"/>
          </w:tcPr>
          <w:p w14:paraId="62A51F62" w14:textId="77777777" w:rsidR="00E965C2" w:rsidRPr="00A50115" w:rsidRDefault="009F0D1A">
            <w:pPr>
              <w:rPr>
                <w:sz w:val="22"/>
                <w:szCs w:val="28"/>
              </w:rPr>
            </w:pPr>
            <w:r w:rsidRPr="00A93983">
              <w:rPr>
                <w:b/>
                <w:bCs/>
                <w:sz w:val="22"/>
                <w:szCs w:val="28"/>
              </w:rPr>
              <w:t>ABI =</w:t>
            </w:r>
            <w:r w:rsidRPr="00A50115">
              <w:rPr>
                <w:sz w:val="22"/>
                <w:szCs w:val="28"/>
              </w:rPr>
              <w:t xml:space="preserve"> Average(Free / Unaccounted Time per valid recorded day)</w:t>
            </w:r>
          </w:p>
        </w:tc>
        <w:tc>
          <w:tcPr>
            <w:tcW w:w="2664" w:type="dxa"/>
          </w:tcPr>
          <w:p w14:paraId="73B1D3DB" w14:textId="3A12E737" w:rsidR="00E965C2" w:rsidRPr="00CC6B6B" w:rsidRDefault="00CC6B6B">
            <w:pPr>
              <w:rPr>
                <w:sz w:val="24"/>
                <w:szCs w:val="24"/>
              </w:rPr>
            </w:pPr>
            <w:r w:rsidRPr="00CC6B6B">
              <w:rPr>
                <w:b/>
                <w:bCs/>
                <w:sz w:val="24"/>
                <w:szCs w:val="24"/>
              </w:rPr>
              <w:t>643.81</w:t>
            </w:r>
            <w:r w:rsidRPr="00CC6B6B">
              <w:rPr>
                <w:sz w:val="24"/>
                <w:szCs w:val="24"/>
              </w:rPr>
              <w:t xml:space="preserve"> min/day</w:t>
            </w:r>
          </w:p>
        </w:tc>
      </w:tr>
      <w:tr w:rsidR="00E965C2" w:rsidRPr="00A50115" w14:paraId="50A7F617" w14:textId="77777777" w:rsidTr="00A50115">
        <w:trPr>
          <w:trHeight w:val="397"/>
          <w:jc w:val="center"/>
        </w:trPr>
        <w:tc>
          <w:tcPr>
            <w:tcW w:w="2664" w:type="dxa"/>
          </w:tcPr>
          <w:p w14:paraId="52E771D9" w14:textId="3474A4D4" w:rsidR="00E965C2" w:rsidRPr="00A50115" w:rsidRDefault="009F0D1A">
            <w:pPr>
              <w:rPr>
                <w:sz w:val="22"/>
                <w:szCs w:val="28"/>
              </w:rPr>
            </w:pPr>
            <w:r w:rsidRPr="00A50115">
              <w:rPr>
                <w:sz w:val="22"/>
                <w:szCs w:val="28"/>
              </w:rPr>
              <w:t xml:space="preserve">Time </w:t>
            </w:r>
            <w:r w:rsidR="008B7565" w:rsidRPr="00A50115">
              <w:rPr>
                <w:sz w:val="22"/>
                <w:szCs w:val="28"/>
              </w:rPr>
              <w:t>Utilization</w:t>
            </w:r>
          </w:p>
        </w:tc>
        <w:tc>
          <w:tcPr>
            <w:tcW w:w="2664" w:type="dxa"/>
          </w:tcPr>
          <w:p w14:paraId="140765C1" w14:textId="77777777" w:rsidR="00E965C2" w:rsidRPr="008B7565" w:rsidRDefault="009F0D1A">
            <w:pPr>
              <w:rPr>
                <w:b/>
                <w:bCs/>
                <w:sz w:val="22"/>
                <w:szCs w:val="28"/>
              </w:rPr>
            </w:pPr>
            <w:r w:rsidRPr="008B7565">
              <w:rPr>
                <w:b/>
                <w:bCs/>
                <w:sz w:val="22"/>
                <w:szCs w:val="28"/>
              </w:rPr>
              <w:t>TUI</w:t>
            </w:r>
          </w:p>
        </w:tc>
        <w:tc>
          <w:tcPr>
            <w:tcW w:w="2664" w:type="dxa"/>
          </w:tcPr>
          <w:p w14:paraId="7AD7615F" w14:textId="77777777" w:rsidR="00E965C2" w:rsidRPr="00A50115" w:rsidRDefault="009F0D1A">
            <w:pPr>
              <w:rPr>
                <w:sz w:val="22"/>
                <w:szCs w:val="28"/>
              </w:rPr>
            </w:pPr>
            <w:r w:rsidRPr="00A93983">
              <w:rPr>
                <w:b/>
                <w:bCs/>
                <w:sz w:val="22"/>
                <w:szCs w:val="28"/>
              </w:rPr>
              <w:t>TUI =</w:t>
            </w:r>
            <w:r w:rsidRPr="00A50115">
              <w:rPr>
                <w:sz w:val="22"/>
                <w:szCs w:val="28"/>
              </w:rPr>
              <w:t xml:space="preserve"> Average(Total Tracked Time per valid recorded day)</w:t>
            </w:r>
          </w:p>
        </w:tc>
        <w:tc>
          <w:tcPr>
            <w:tcW w:w="2664" w:type="dxa"/>
          </w:tcPr>
          <w:p w14:paraId="33BF658F" w14:textId="3B03F05D" w:rsidR="00E965C2" w:rsidRPr="00CC6B6B" w:rsidRDefault="00CC6B6B">
            <w:pPr>
              <w:rPr>
                <w:sz w:val="24"/>
                <w:szCs w:val="24"/>
              </w:rPr>
            </w:pPr>
            <w:r w:rsidRPr="00CC6B6B">
              <w:rPr>
                <w:b/>
                <w:bCs/>
                <w:sz w:val="24"/>
                <w:szCs w:val="24"/>
              </w:rPr>
              <w:t>796.19</w:t>
            </w:r>
            <w:r w:rsidRPr="00CC6B6B">
              <w:rPr>
                <w:sz w:val="24"/>
                <w:szCs w:val="24"/>
              </w:rPr>
              <w:t xml:space="preserve"> min/day</w:t>
            </w:r>
          </w:p>
        </w:tc>
      </w:tr>
      <w:tr w:rsidR="00E965C2" w:rsidRPr="00A50115" w14:paraId="187C3762" w14:textId="77777777" w:rsidTr="00A50115">
        <w:trPr>
          <w:trHeight w:val="397"/>
          <w:jc w:val="center"/>
        </w:trPr>
        <w:tc>
          <w:tcPr>
            <w:tcW w:w="2664" w:type="dxa"/>
          </w:tcPr>
          <w:p w14:paraId="5698B3B6" w14:textId="77777777" w:rsidR="00E965C2" w:rsidRPr="00A50115" w:rsidRDefault="009F0D1A">
            <w:pPr>
              <w:rPr>
                <w:sz w:val="22"/>
                <w:szCs w:val="28"/>
              </w:rPr>
            </w:pPr>
            <w:r w:rsidRPr="00A50115">
              <w:rPr>
                <w:sz w:val="22"/>
                <w:szCs w:val="28"/>
              </w:rPr>
              <w:t>Experience Index</w:t>
            </w:r>
          </w:p>
        </w:tc>
        <w:tc>
          <w:tcPr>
            <w:tcW w:w="2664" w:type="dxa"/>
          </w:tcPr>
          <w:p w14:paraId="3B33216A" w14:textId="77777777" w:rsidR="00E965C2" w:rsidRPr="008B7565" w:rsidRDefault="009F0D1A">
            <w:pPr>
              <w:rPr>
                <w:b/>
                <w:bCs/>
                <w:sz w:val="22"/>
                <w:szCs w:val="28"/>
              </w:rPr>
            </w:pPr>
            <w:r w:rsidRPr="008B7565">
              <w:rPr>
                <w:b/>
                <w:bCs/>
                <w:sz w:val="22"/>
                <w:szCs w:val="28"/>
              </w:rPr>
              <w:t>EI</w:t>
            </w:r>
          </w:p>
        </w:tc>
        <w:tc>
          <w:tcPr>
            <w:tcW w:w="2664" w:type="dxa"/>
          </w:tcPr>
          <w:p w14:paraId="3395A03F" w14:textId="77777777" w:rsidR="00E965C2" w:rsidRPr="00A50115" w:rsidRDefault="009F0D1A">
            <w:pPr>
              <w:rPr>
                <w:sz w:val="22"/>
                <w:szCs w:val="28"/>
              </w:rPr>
            </w:pPr>
            <w:r w:rsidRPr="00A93983">
              <w:rPr>
                <w:b/>
                <w:bCs/>
                <w:sz w:val="22"/>
                <w:szCs w:val="28"/>
              </w:rPr>
              <w:t>EI =</w:t>
            </w:r>
            <w:r w:rsidRPr="00A50115">
              <w:rPr>
                <w:sz w:val="22"/>
                <w:szCs w:val="28"/>
              </w:rPr>
              <w:t xml:space="preserve"> Average of daily (Feeling Score + Satisfaction Score + Energy Score) / 3</w:t>
            </w:r>
          </w:p>
        </w:tc>
        <w:tc>
          <w:tcPr>
            <w:tcW w:w="2664" w:type="dxa"/>
          </w:tcPr>
          <w:p w14:paraId="0E316855" w14:textId="77D70F16" w:rsidR="00E965C2" w:rsidRPr="00CC6B6B" w:rsidRDefault="00CC6B6B">
            <w:pPr>
              <w:rPr>
                <w:sz w:val="24"/>
                <w:szCs w:val="24"/>
              </w:rPr>
            </w:pPr>
            <w:r w:rsidRPr="00CC6B6B">
              <w:rPr>
                <w:b/>
                <w:bCs/>
                <w:sz w:val="24"/>
                <w:szCs w:val="24"/>
              </w:rPr>
              <w:t>3.27</w:t>
            </w:r>
            <w:r w:rsidRPr="00CC6B6B">
              <w:rPr>
                <w:sz w:val="24"/>
                <w:szCs w:val="24"/>
              </w:rPr>
              <w:t xml:space="preserve"> / 5</w:t>
            </w:r>
          </w:p>
        </w:tc>
      </w:tr>
      <w:tr w:rsidR="00E965C2" w:rsidRPr="00A50115" w14:paraId="7D6A6F56" w14:textId="77777777" w:rsidTr="00A50115">
        <w:trPr>
          <w:trHeight w:val="397"/>
          <w:jc w:val="center"/>
        </w:trPr>
        <w:tc>
          <w:tcPr>
            <w:tcW w:w="2664" w:type="dxa"/>
          </w:tcPr>
          <w:p w14:paraId="70656E69" w14:textId="77777777" w:rsidR="00E965C2" w:rsidRPr="00A50115" w:rsidRDefault="009F0D1A">
            <w:pPr>
              <w:rPr>
                <w:sz w:val="22"/>
                <w:szCs w:val="28"/>
              </w:rPr>
            </w:pPr>
            <w:r w:rsidRPr="00A50115">
              <w:rPr>
                <w:sz w:val="22"/>
                <w:szCs w:val="28"/>
              </w:rPr>
              <w:t>Data Continuity Index</w:t>
            </w:r>
          </w:p>
        </w:tc>
        <w:tc>
          <w:tcPr>
            <w:tcW w:w="2664" w:type="dxa"/>
          </w:tcPr>
          <w:p w14:paraId="7E499ABE" w14:textId="77777777" w:rsidR="00E965C2" w:rsidRPr="008B7565" w:rsidRDefault="009F0D1A">
            <w:pPr>
              <w:rPr>
                <w:b/>
                <w:bCs/>
                <w:sz w:val="22"/>
                <w:szCs w:val="28"/>
              </w:rPr>
            </w:pPr>
            <w:r w:rsidRPr="008B7565">
              <w:rPr>
                <w:b/>
                <w:bCs/>
                <w:sz w:val="22"/>
                <w:szCs w:val="28"/>
              </w:rPr>
              <w:t>DCI</w:t>
            </w:r>
          </w:p>
        </w:tc>
        <w:tc>
          <w:tcPr>
            <w:tcW w:w="2664" w:type="dxa"/>
          </w:tcPr>
          <w:p w14:paraId="68C25ABD" w14:textId="77777777" w:rsidR="00E965C2" w:rsidRPr="00A50115" w:rsidRDefault="009F0D1A">
            <w:pPr>
              <w:rPr>
                <w:sz w:val="22"/>
                <w:szCs w:val="28"/>
              </w:rPr>
            </w:pPr>
            <w:r w:rsidRPr="00A93983">
              <w:rPr>
                <w:b/>
                <w:bCs/>
                <w:sz w:val="22"/>
                <w:szCs w:val="28"/>
              </w:rPr>
              <w:t>DCI =</w:t>
            </w:r>
            <w:r w:rsidRPr="00A50115">
              <w:rPr>
                <w:sz w:val="22"/>
                <w:szCs w:val="28"/>
              </w:rPr>
              <w:t xml:space="preserve"> (Valid Recorded Days / Expected Days) × 100</w:t>
            </w:r>
          </w:p>
        </w:tc>
        <w:tc>
          <w:tcPr>
            <w:tcW w:w="2664" w:type="dxa"/>
          </w:tcPr>
          <w:p w14:paraId="031FFE46" w14:textId="038AFE1E" w:rsidR="00E965C2" w:rsidRPr="00CC6B6B" w:rsidRDefault="00CC6B6B">
            <w:pPr>
              <w:rPr>
                <w:sz w:val="24"/>
                <w:szCs w:val="24"/>
              </w:rPr>
            </w:pPr>
            <w:r w:rsidRPr="00CC6B6B">
              <w:rPr>
                <w:b/>
                <w:bCs/>
                <w:sz w:val="24"/>
                <w:szCs w:val="24"/>
              </w:rPr>
              <w:t>97.67</w:t>
            </w:r>
            <w:r w:rsidRPr="00CC6B6B">
              <w:rPr>
                <w:sz w:val="24"/>
                <w:szCs w:val="24"/>
              </w:rPr>
              <w:t xml:space="preserve"> %</w:t>
            </w:r>
          </w:p>
        </w:tc>
      </w:tr>
    </w:tbl>
    <w:p w14:paraId="773E2104" w14:textId="77777777" w:rsidR="00DF6AF4" w:rsidRPr="00A50115" w:rsidRDefault="009F0D1A" w:rsidP="00A50115">
      <w:pPr>
        <w:jc w:val="both"/>
        <w:rPr>
          <w:sz w:val="36"/>
          <w:szCs w:val="44"/>
        </w:rPr>
      </w:pPr>
      <w:r w:rsidRPr="00A50115">
        <w:rPr>
          <w:sz w:val="24"/>
          <w:szCs w:val="32"/>
        </w:rPr>
        <w:t>Formula references: All time values are taken directly from the activity record and averaged across valid recorded days. Feeling, Satisfaction and Energy are scored using the prescribed 5/4/3/2/1, 5/4/3/2/1 and 3/2/1 scales respectively. PAI uses the predefined weights shown above. DCI rewards complete and continuous recording from 13 August 2026.</w:t>
      </w:r>
    </w:p>
    <w:p w14:paraId="25858114" w14:textId="77777777" w:rsidR="00DF6AF4" w:rsidRDefault="009F0D1A">
      <w:pPr>
        <w:pStyle w:val="Heading1"/>
      </w:pPr>
      <w:r>
        <w:t>3. Key Findings from My Data</w:t>
      </w:r>
    </w:p>
    <w:tbl>
      <w:tblPr>
        <w:tblStyle w:val="TableGrid"/>
        <w:tblW w:w="0" w:type="auto"/>
        <w:jc w:val="center"/>
        <w:tblLook w:val="04A0" w:firstRow="1" w:lastRow="0" w:firstColumn="1" w:lastColumn="0" w:noHBand="0" w:noVBand="1"/>
      </w:tblPr>
      <w:tblGrid>
        <w:gridCol w:w="675"/>
        <w:gridCol w:w="5670"/>
        <w:gridCol w:w="4527"/>
      </w:tblGrid>
      <w:tr w:rsidR="00DF6AF4" w14:paraId="795BEBC8" w14:textId="77777777" w:rsidTr="004403CD">
        <w:trPr>
          <w:trHeight w:val="397"/>
          <w:jc w:val="center"/>
        </w:trPr>
        <w:tc>
          <w:tcPr>
            <w:tcW w:w="675" w:type="dxa"/>
            <w:shd w:val="clear" w:color="auto" w:fill="D9EAF7"/>
            <w:vAlign w:val="center"/>
          </w:tcPr>
          <w:p w14:paraId="0DB5A207" w14:textId="77777777" w:rsidR="00DF6AF4" w:rsidRPr="004403CD" w:rsidRDefault="009F0D1A">
            <w:pPr>
              <w:rPr>
                <w:sz w:val="28"/>
                <w:szCs w:val="40"/>
              </w:rPr>
            </w:pPr>
            <w:r w:rsidRPr="004403CD">
              <w:rPr>
                <w:b/>
                <w:sz w:val="28"/>
                <w:szCs w:val="40"/>
              </w:rPr>
              <w:t>No.</w:t>
            </w:r>
          </w:p>
        </w:tc>
        <w:tc>
          <w:tcPr>
            <w:tcW w:w="5670" w:type="dxa"/>
            <w:shd w:val="clear" w:color="auto" w:fill="D9EAF7"/>
            <w:vAlign w:val="center"/>
          </w:tcPr>
          <w:p w14:paraId="0C159E25" w14:textId="6725B7C5" w:rsidR="00DF6AF4" w:rsidRPr="004403CD" w:rsidRDefault="00B82014">
            <w:pPr>
              <w:rPr>
                <w:sz w:val="28"/>
                <w:szCs w:val="40"/>
              </w:rPr>
            </w:pPr>
            <w:r>
              <w:rPr>
                <w:b/>
                <w:sz w:val="28"/>
                <w:szCs w:val="40"/>
              </w:rPr>
              <w:t>Correlation/</w:t>
            </w:r>
            <w:r w:rsidRPr="004403CD">
              <w:rPr>
                <w:b/>
                <w:sz w:val="28"/>
                <w:szCs w:val="40"/>
              </w:rPr>
              <w:t>Observation</w:t>
            </w:r>
          </w:p>
        </w:tc>
        <w:tc>
          <w:tcPr>
            <w:tcW w:w="4527" w:type="dxa"/>
            <w:shd w:val="clear" w:color="auto" w:fill="D9EAF7"/>
            <w:vAlign w:val="center"/>
          </w:tcPr>
          <w:p w14:paraId="34609C60" w14:textId="77777777" w:rsidR="00DF6AF4" w:rsidRPr="004403CD" w:rsidRDefault="009F0D1A">
            <w:pPr>
              <w:rPr>
                <w:sz w:val="28"/>
                <w:szCs w:val="40"/>
              </w:rPr>
            </w:pPr>
            <w:r w:rsidRPr="004403CD">
              <w:rPr>
                <w:b/>
                <w:sz w:val="28"/>
                <w:szCs w:val="40"/>
              </w:rPr>
              <w:t>Evidence from my data</w:t>
            </w:r>
          </w:p>
        </w:tc>
      </w:tr>
      <w:tr w:rsidR="00DF6AF4" w14:paraId="4767D51F" w14:textId="77777777" w:rsidTr="004403CD">
        <w:trPr>
          <w:trHeight w:val="397"/>
          <w:jc w:val="center"/>
        </w:trPr>
        <w:tc>
          <w:tcPr>
            <w:tcW w:w="675" w:type="dxa"/>
            <w:vAlign w:val="center"/>
          </w:tcPr>
          <w:p w14:paraId="567160D9" w14:textId="77777777" w:rsidR="00DF6AF4" w:rsidRPr="004403CD" w:rsidRDefault="009F0D1A">
            <w:pPr>
              <w:rPr>
                <w:sz w:val="28"/>
                <w:szCs w:val="40"/>
              </w:rPr>
            </w:pPr>
            <w:r w:rsidRPr="004403CD">
              <w:rPr>
                <w:sz w:val="28"/>
                <w:szCs w:val="40"/>
              </w:rPr>
              <w:t>1</w:t>
            </w:r>
          </w:p>
        </w:tc>
        <w:tc>
          <w:tcPr>
            <w:tcW w:w="5670" w:type="dxa"/>
            <w:vAlign w:val="center"/>
          </w:tcPr>
          <w:p w14:paraId="569D5526" w14:textId="55E46C37" w:rsidR="00DF6AF4" w:rsidRPr="004403CD" w:rsidRDefault="00DC7DFF">
            <w:pPr>
              <w:rPr>
                <w:sz w:val="28"/>
                <w:szCs w:val="40"/>
              </w:rPr>
            </w:pPr>
            <w:r w:rsidRPr="00DC7DFF">
              <w:rPr>
                <w:sz w:val="28"/>
                <w:szCs w:val="40"/>
              </w:rPr>
              <w:t>Sleep ↔ Energy</w:t>
            </w:r>
          </w:p>
        </w:tc>
        <w:tc>
          <w:tcPr>
            <w:tcW w:w="4527" w:type="dxa"/>
            <w:vAlign w:val="center"/>
          </w:tcPr>
          <w:p w14:paraId="6CD8775B" w14:textId="1519CA9A" w:rsidR="00DF6AF4" w:rsidRPr="00CC6B6B" w:rsidRDefault="00CC6B6B">
            <w:pPr>
              <w:rPr>
                <w:sz w:val="24"/>
                <w:szCs w:val="24"/>
              </w:rPr>
            </w:pPr>
            <w:r w:rsidRPr="00CC6B6B">
              <w:rPr>
                <w:sz w:val="24"/>
                <w:szCs w:val="24"/>
              </w:rPr>
              <w:t xml:space="preserve">Adequate sleep (~6.9 </w:t>
            </w:r>
            <w:proofErr w:type="spellStart"/>
            <w:r w:rsidRPr="00CC6B6B">
              <w:rPr>
                <w:sz w:val="24"/>
                <w:szCs w:val="24"/>
              </w:rPr>
              <w:t>hrs</w:t>
            </w:r>
            <w:proofErr w:type="spellEnd"/>
            <w:r w:rsidRPr="00CC6B6B">
              <w:rPr>
                <w:sz w:val="24"/>
                <w:szCs w:val="24"/>
              </w:rPr>
              <w:t xml:space="preserve"> / 415.71 min) consistently leads to higher energy ratings ('high') during daytime activities</w:t>
            </w:r>
          </w:p>
        </w:tc>
      </w:tr>
      <w:tr w:rsidR="00DF6AF4" w14:paraId="43136595" w14:textId="77777777" w:rsidTr="004403CD">
        <w:trPr>
          <w:trHeight w:val="397"/>
          <w:jc w:val="center"/>
        </w:trPr>
        <w:tc>
          <w:tcPr>
            <w:tcW w:w="675" w:type="dxa"/>
            <w:vAlign w:val="center"/>
          </w:tcPr>
          <w:p w14:paraId="7567D1DD" w14:textId="77777777" w:rsidR="00DF6AF4" w:rsidRPr="004403CD" w:rsidRDefault="009F0D1A">
            <w:pPr>
              <w:rPr>
                <w:sz w:val="28"/>
                <w:szCs w:val="40"/>
              </w:rPr>
            </w:pPr>
            <w:r w:rsidRPr="004403CD">
              <w:rPr>
                <w:sz w:val="28"/>
                <w:szCs w:val="40"/>
              </w:rPr>
              <w:t>2</w:t>
            </w:r>
          </w:p>
        </w:tc>
        <w:tc>
          <w:tcPr>
            <w:tcW w:w="5670" w:type="dxa"/>
            <w:vAlign w:val="center"/>
          </w:tcPr>
          <w:p w14:paraId="2AEAEFB1" w14:textId="517DA805" w:rsidR="00DF6AF4" w:rsidRPr="004403CD" w:rsidRDefault="00DC7DFF">
            <w:pPr>
              <w:rPr>
                <w:sz w:val="28"/>
                <w:szCs w:val="40"/>
              </w:rPr>
            </w:pPr>
            <w:r w:rsidRPr="00DC7DFF">
              <w:rPr>
                <w:sz w:val="28"/>
                <w:szCs w:val="40"/>
              </w:rPr>
              <w:t>Study ↔ Satisfaction</w:t>
            </w:r>
          </w:p>
        </w:tc>
        <w:tc>
          <w:tcPr>
            <w:tcW w:w="4527" w:type="dxa"/>
            <w:vAlign w:val="center"/>
          </w:tcPr>
          <w:p w14:paraId="11FA1C11" w14:textId="6260383C" w:rsidR="00DF6AF4" w:rsidRPr="00CC6B6B" w:rsidRDefault="00CC6B6B">
            <w:pPr>
              <w:rPr>
                <w:sz w:val="24"/>
                <w:szCs w:val="24"/>
              </w:rPr>
            </w:pPr>
            <w:r w:rsidRPr="00CC6B6B">
              <w:rPr>
                <w:sz w:val="24"/>
                <w:szCs w:val="24"/>
              </w:rPr>
              <w:t>Days with regular study time (~61 min) combined with class hours result in higher daily satisfaction scores (&gt;= 4).</w:t>
            </w:r>
          </w:p>
        </w:tc>
      </w:tr>
      <w:tr w:rsidR="00DF6AF4" w14:paraId="0AFB3E27" w14:textId="77777777" w:rsidTr="004403CD">
        <w:trPr>
          <w:trHeight w:val="397"/>
          <w:jc w:val="center"/>
        </w:trPr>
        <w:tc>
          <w:tcPr>
            <w:tcW w:w="675" w:type="dxa"/>
            <w:vAlign w:val="center"/>
          </w:tcPr>
          <w:p w14:paraId="5A2CE1D0" w14:textId="77777777" w:rsidR="00DF6AF4" w:rsidRPr="004403CD" w:rsidRDefault="009F0D1A">
            <w:pPr>
              <w:rPr>
                <w:sz w:val="28"/>
                <w:szCs w:val="40"/>
              </w:rPr>
            </w:pPr>
            <w:r w:rsidRPr="004403CD">
              <w:rPr>
                <w:sz w:val="28"/>
                <w:szCs w:val="40"/>
              </w:rPr>
              <w:t>3</w:t>
            </w:r>
          </w:p>
        </w:tc>
        <w:tc>
          <w:tcPr>
            <w:tcW w:w="5670" w:type="dxa"/>
            <w:vAlign w:val="center"/>
          </w:tcPr>
          <w:p w14:paraId="06DFDCDB" w14:textId="1F098B67" w:rsidR="00DF6AF4" w:rsidRPr="004403CD" w:rsidRDefault="00DC7DFF">
            <w:pPr>
              <w:rPr>
                <w:sz w:val="28"/>
                <w:szCs w:val="40"/>
              </w:rPr>
            </w:pPr>
            <w:r w:rsidRPr="00DC7DFF">
              <w:rPr>
                <w:sz w:val="28"/>
                <w:szCs w:val="40"/>
              </w:rPr>
              <w:t>Coding ↔ Energy</w:t>
            </w:r>
          </w:p>
        </w:tc>
        <w:tc>
          <w:tcPr>
            <w:tcW w:w="4527" w:type="dxa"/>
            <w:vAlign w:val="center"/>
          </w:tcPr>
          <w:p w14:paraId="55286D70" w14:textId="538C48AA" w:rsidR="00DF6AF4" w:rsidRPr="00CC6B6B" w:rsidRDefault="00CC6B6B">
            <w:pPr>
              <w:rPr>
                <w:sz w:val="24"/>
                <w:szCs w:val="24"/>
              </w:rPr>
            </w:pPr>
            <w:r w:rsidRPr="00CC6B6B">
              <w:rPr>
                <w:sz w:val="24"/>
                <w:szCs w:val="24"/>
              </w:rPr>
              <w:t>Coding sessions (~36 min) are most effective and consistent on days when energy level is medium-to-high.</w:t>
            </w:r>
          </w:p>
        </w:tc>
      </w:tr>
      <w:tr w:rsidR="00DF6AF4" w14:paraId="70C0AAD3" w14:textId="77777777" w:rsidTr="004403CD">
        <w:trPr>
          <w:trHeight w:val="397"/>
          <w:jc w:val="center"/>
        </w:trPr>
        <w:tc>
          <w:tcPr>
            <w:tcW w:w="675" w:type="dxa"/>
            <w:vAlign w:val="center"/>
          </w:tcPr>
          <w:p w14:paraId="638C1730" w14:textId="77777777" w:rsidR="00DF6AF4" w:rsidRPr="004403CD" w:rsidRDefault="009F0D1A">
            <w:pPr>
              <w:rPr>
                <w:sz w:val="28"/>
                <w:szCs w:val="40"/>
              </w:rPr>
            </w:pPr>
            <w:r w:rsidRPr="004403CD">
              <w:rPr>
                <w:sz w:val="28"/>
                <w:szCs w:val="40"/>
              </w:rPr>
              <w:lastRenderedPageBreak/>
              <w:t>4</w:t>
            </w:r>
          </w:p>
        </w:tc>
        <w:tc>
          <w:tcPr>
            <w:tcW w:w="5670" w:type="dxa"/>
            <w:vAlign w:val="center"/>
          </w:tcPr>
          <w:p w14:paraId="10626F0C" w14:textId="16AB0D7A" w:rsidR="00DF6AF4" w:rsidRPr="00CC6B6B" w:rsidRDefault="00CC6B6B">
            <w:pPr>
              <w:rPr>
                <w:sz w:val="28"/>
                <w:szCs w:val="28"/>
              </w:rPr>
            </w:pPr>
            <w:r w:rsidRPr="00CC6B6B">
              <w:rPr>
                <w:sz w:val="28"/>
                <w:szCs w:val="28"/>
              </w:rPr>
              <w:t>Consistency &amp; Continuity</w:t>
            </w:r>
          </w:p>
        </w:tc>
        <w:tc>
          <w:tcPr>
            <w:tcW w:w="4527" w:type="dxa"/>
            <w:vAlign w:val="center"/>
          </w:tcPr>
          <w:p w14:paraId="2B4AD456" w14:textId="001EC52E" w:rsidR="00DF6AF4" w:rsidRPr="00CC6B6B" w:rsidRDefault="00CC6B6B">
            <w:pPr>
              <w:rPr>
                <w:sz w:val="24"/>
                <w:szCs w:val="24"/>
              </w:rPr>
            </w:pPr>
            <w:r w:rsidRPr="00CC6B6B">
              <w:rPr>
                <w:sz w:val="24"/>
                <w:szCs w:val="24"/>
              </w:rPr>
              <w:t xml:space="preserve"> </w:t>
            </w:r>
            <w:r w:rsidRPr="00CC6B6B">
              <w:rPr>
                <w:sz w:val="24"/>
                <w:szCs w:val="24"/>
              </w:rPr>
              <w:t>Maintained a high Data Continuity Index (97.67%), logging 42 out of 43 expected days.</w:t>
            </w:r>
          </w:p>
        </w:tc>
      </w:tr>
      <w:tr w:rsidR="00DF6AF4" w14:paraId="1E2DF125" w14:textId="77777777" w:rsidTr="004403CD">
        <w:trPr>
          <w:trHeight w:val="397"/>
          <w:jc w:val="center"/>
        </w:trPr>
        <w:tc>
          <w:tcPr>
            <w:tcW w:w="675" w:type="dxa"/>
            <w:vAlign w:val="center"/>
          </w:tcPr>
          <w:p w14:paraId="2A665AB6" w14:textId="77777777" w:rsidR="00DF6AF4" w:rsidRPr="004403CD" w:rsidRDefault="009F0D1A">
            <w:pPr>
              <w:rPr>
                <w:sz w:val="28"/>
                <w:szCs w:val="40"/>
              </w:rPr>
            </w:pPr>
            <w:r w:rsidRPr="004403CD">
              <w:rPr>
                <w:sz w:val="28"/>
                <w:szCs w:val="40"/>
              </w:rPr>
              <w:t>5</w:t>
            </w:r>
          </w:p>
        </w:tc>
        <w:tc>
          <w:tcPr>
            <w:tcW w:w="5670" w:type="dxa"/>
            <w:vAlign w:val="center"/>
          </w:tcPr>
          <w:p w14:paraId="33B2CDE9" w14:textId="7454D34E" w:rsidR="00DF6AF4" w:rsidRPr="00CC6B6B" w:rsidRDefault="00CC6B6B">
            <w:pPr>
              <w:rPr>
                <w:sz w:val="28"/>
                <w:szCs w:val="28"/>
              </w:rPr>
            </w:pPr>
            <w:r w:rsidRPr="00CC6B6B">
              <w:rPr>
                <w:sz w:val="28"/>
                <w:szCs w:val="28"/>
              </w:rPr>
              <w:t>Free Time Allocation</w:t>
            </w:r>
          </w:p>
        </w:tc>
        <w:tc>
          <w:tcPr>
            <w:tcW w:w="4527" w:type="dxa"/>
            <w:vAlign w:val="center"/>
          </w:tcPr>
          <w:p w14:paraId="6D923CA8" w14:textId="0A4D3C71" w:rsidR="00DF6AF4" w:rsidRPr="00CC6B6B" w:rsidRDefault="00CC6B6B">
            <w:pPr>
              <w:rPr>
                <w:sz w:val="24"/>
                <w:szCs w:val="24"/>
              </w:rPr>
            </w:pPr>
            <w:r w:rsidRPr="00CC6B6B">
              <w:rPr>
                <w:sz w:val="24"/>
                <w:szCs w:val="24"/>
              </w:rPr>
              <w:t>Free/unaccounted time averages 643.81 min/day, showing a significant window available for productivity optimization.</w:t>
            </w:r>
          </w:p>
        </w:tc>
      </w:tr>
    </w:tbl>
    <w:p w14:paraId="6388D282" w14:textId="77777777" w:rsidR="004403CD" w:rsidRDefault="004403CD">
      <w:pPr>
        <w:pStyle w:val="Heading1"/>
      </w:pPr>
    </w:p>
    <w:p w14:paraId="1300BCAA" w14:textId="77777777" w:rsidR="00DF6AF4" w:rsidRDefault="009F0D1A">
      <w:pPr>
        <w:pStyle w:val="Heading1"/>
      </w:pPr>
      <w:r>
        <w:t>4. Findings About Myself (100–200 words)</w:t>
      </w:r>
    </w:p>
    <w:p w14:paraId="1E528DC4" w14:textId="77777777" w:rsidR="00DF6AF4" w:rsidRPr="004403CD" w:rsidRDefault="009F0D1A" w:rsidP="004403CD">
      <w:pPr>
        <w:jc w:val="both"/>
        <w:rPr>
          <w:sz w:val="24"/>
          <w:szCs w:val="32"/>
        </w:rPr>
      </w:pPr>
      <w:r w:rsidRPr="004403CD">
        <w:rPr>
          <w:sz w:val="24"/>
          <w:szCs w:val="32"/>
        </w:rPr>
        <w:t>Write about what your activity data revealed about your habits, priorities, consistency, balance, academic/technical engagement</w:t>
      </w:r>
      <w:r w:rsidR="004403CD">
        <w:rPr>
          <w:sz w:val="24"/>
          <w:szCs w:val="32"/>
        </w:rPr>
        <w:t xml:space="preserve">, and the </w:t>
      </w:r>
      <w:r w:rsidRPr="004403CD">
        <w:rPr>
          <w:sz w:val="24"/>
          <w:szCs w:val="32"/>
        </w:rPr>
        <w:t>relationship between activities and your reported experience.</w:t>
      </w:r>
    </w:p>
    <w:p w14:paraId="73F92189" w14:textId="77777777" w:rsidR="008D543D" w:rsidRPr="008D543D" w:rsidRDefault="00CC6B6B" w:rsidP="004403CD">
      <w:pPr>
        <w:rPr>
          <w:sz w:val="24"/>
          <w:szCs w:val="24"/>
        </w:rPr>
      </w:pPr>
      <w:r w:rsidRPr="008D543D">
        <w:rPr>
          <w:sz w:val="24"/>
          <w:szCs w:val="24"/>
        </w:rPr>
        <w:t>Analyzing my activity data over the 43-day period revealed key insights into my daily habits, productivity balance, and personal well-being. With a Data Continuity Index (DCI) of 97.67%, I maintained strong tracking consistency by logging 42 valid days. My sleep average of 415.71 minutes (~6.9 hours) provides a stable foundation for recovery, directly contributing to a positive Experience Index (EI) of 3.27.</w:t>
      </w:r>
      <w:r w:rsidRPr="008D543D">
        <w:rPr>
          <w:sz w:val="24"/>
          <w:szCs w:val="24"/>
        </w:rPr>
        <w:t xml:space="preserve"> </w:t>
      </w:r>
    </w:p>
    <w:p w14:paraId="244F4545" w14:textId="77777777" w:rsidR="008D543D" w:rsidRPr="008D543D" w:rsidRDefault="008D543D" w:rsidP="004403CD">
      <w:pPr>
        <w:rPr>
          <w:sz w:val="24"/>
          <w:szCs w:val="24"/>
        </w:rPr>
      </w:pPr>
    </w:p>
    <w:p w14:paraId="60156108" w14:textId="3788698D" w:rsidR="00DF6AF4" w:rsidRDefault="00CC6B6B" w:rsidP="004403CD">
      <w:pPr>
        <w:rPr>
          <w:sz w:val="24"/>
          <w:szCs w:val="24"/>
        </w:rPr>
      </w:pPr>
      <w:r w:rsidRPr="008D543D">
        <w:rPr>
          <w:sz w:val="24"/>
          <w:szCs w:val="24"/>
        </w:rPr>
        <w:t>Academic engagement is solid, with an Academic Activity Index (AAI) of 251.55 minutes (~4.2 hours) combining both lectures and self-study. My physical routine is also active, averaging 48.57 minutes daily. However, my Tech Productivity Index (TPI) stands at 36.07 minutes of coding per day, which leaves room for growth given my academic goals in MCA. Additionally, an Activity Balance Index (ABI) of 643.81 minutes indicates a substantial amount of unallocated free time, highlighting an opportunity to restructure my schedule for better technical focus.</w:t>
      </w:r>
    </w:p>
    <w:p w14:paraId="62E89FF0" w14:textId="77777777" w:rsidR="008D543D" w:rsidRDefault="008D543D" w:rsidP="004403CD">
      <w:pPr>
        <w:rPr>
          <w:sz w:val="24"/>
          <w:szCs w:val="24"/>
        </w:rPr>
      </w:pPr>
    </w:p>
    <w:p w14:paraId="376097DE" w14:textId="77777777" w:rsidR="008D543D" w:rsidRPr="008D543D" w:rsidRDefault="008D543D" w:rsidP="008D543D">
      <w:pPr>
        <w:pStyle w:val="Heading3"/>
        <w:rPr>
          <w:sz w:val="28"/>
          <w:szCs w:val="28"/>
        </w:rPr>
      </w:pPr>
      <w:r w:rsidRPr="008D543D">
        <w:rPr>
          <w:sz w:val="28"/>
          <w:szCs w:val="28"/>
        </w:rPr>
        <w:t>5. Areas and Ways to Improve My Lifestyle (100–200 words)</w:t>
      </w:r>
    </w:p>
    <w:p w14:paraId="0FAEDE84" w14:textId="77777777" w:rsidR="008D543D" w:rsidRPr="008D543D" w:rsidRDefault="008D543D" w:rsidP="008D543D">
      <w:pPr>
        <w:pStyle w:val="NormalWeb"/>
        <w:rPr>
          <w:rFonts w:ascii="Aptos" w:hAnsi="Aptos"/>
        </w:rPr>
      </w:pPr>
      <w:r w:rsidRPr="008D543D">
        <w:rPr>
          <w:rFonts w:ascii="Aptos" w:hAnsi="Aptos"/>
        </w:rPr>
        <w:t>Based on the data analysis, the primary area requiring improvement is technical skill development and structured time management. While my overall academic engagement is consistent, my dedicated coding time (TPI = 36.07 min/day) is lower than my target for technical depth.</w:t>
      </w:r>
    </w:p>
    <w:p w14:paraId="429B30A4" w14:textId="77777777" w:rsidR="008D543D" w:rsidRPr="008D543D" w:rsidRDefault="008D543D" w:rsidP="008D543D">
      <w:pPr>
        <w:pStyle w:val="NormalWeb"/>
        <w:rPr>
          <w:rFonts w:ascii="Aptos" w:hAnsi="Aptos"/>
        </w:rPr>
      </w:pPr>
      <w:r w:rsidRPr="008D543D">
        <w:rPr>
          <w:rFonts w:ascii="Aptos" w:hAnsi="Aptos"/>
        </w:rPr>
        <w:t>To improve, I plan to convert at least 60 to 90 minutes of my free time (ABI = 643.81 min) into focused, daily hands-on coding and project work. This will directly boost my Personal Activity Index (PAI). Secondly, I aim to maintain my physical fitness level (</w:t>
      </w:r>
      <w:proofErr w:type="spellStart"/>
      <w:r w:rsidRPr="008D543D">
        <w:rPr>
          <w:rFonts w:ascii="Aptos" w:hAnsi="Aptos"/>
        </w:rPr>
        <w:t>PhAI</w:t>
      </w:r>
      <w:proofErr w:type="spellEnd"/>
      <w:r w:rsidRPr="008D543D">
        <w:rPr>
          <w:rFonts w:ascii="Aptos" w:hAnsi="Aptos"/>
        </w:rPr>
        <w:t xml:space="preserve"> = 48.57 min) while standardizing my sleep routine to consistently hit 7+ hours, ensuring energy levels stay optimal. Lastly, I will utilize daily schedule blocks to reduce unaccounted hours and turn passive leisure into active learning.</w:t>
      </w:r>
    </w:p>
    <w:p w14:paraId="114CAA0F" w14:textId="77777777" w:rsidR="008D543D" w:rsidRPr="008D543D" w:rsidRDefault="008D543D" w:rsidP="004403CD">
      <w:pPr>
        <w:rPr>
          <w:sz w:val="24"/>
          <w:szCs w:val="24"/>
        </w:rPr>
      </w:pPr>
    </w:p>
    <w:p w14:paraId="475F7FA9" w14:textId="77777777" w:rsidR="00DF6AF4" w:rsidRDefault="009F0D1A">
      <w:pPr>
        <w:pStyle w:val="Heading1"/>
      </w:pPr>
      <w:r>
        <w:lastRenderedPageBreak/>
        <w:t>6. Student Declaration</w:t>
      </w:r>
    </w:p>
    <w:p w14:paraId="35B14525" w14:textId="77777777" w:rsidR="00DF6AF4" w:rsidRPr="004403CD" w:rsidRDefault="009F0D1A">
      <w:pPr>
        <w:rPr>
          <w:sz w:val="24"/>
          <w:szCs w:val="32"/>
        </w:rPr>
      </w:pPr>
      <w:r w:rsidRPr="004403CD">
        <w:rPr>
          <w:sz w:val="24"/>
          <w:szCs w:val="32"/>
        </w:rPr>
        <w:t>I confirm that the values entered in this report have been generated from my submitted activity data using my Python program and that the report represents my own analysis.</w:t>
      </w:r>
    </w:p>
    <w:tbl>
      <w:tblPr>
        <w:tblStyle w:val="TableGrid"/>
        <w:tblW w:w="0" w:type="auto"/>
        <w:jc w:val="center"/>
        <w:tblLook w:val="04A0" w:firstRow="1" w:lastRow="0" w:firstColumn="1" w:lastColumn="0" w:noHBand="0" w:noVBand="1"/>
      </w:tblPr>
      <w:tblGrid>
        <w:gridCol w:w="3552"/>
        <w:gridCol w:w="3552"/>
        <w:gridCol w:w="3552"/>
      </w:tblGrid>
      <w:tr w:rsidR="00DF6AF4" w:rsidRPr="004403CD" w14:paraId="3DE550F1" w14:textId="77777777" w:rsidTr="004403CD">
        <w:trPr>
          <w:trHeight w:val="397"/>
          <w:jc w:val="center"/>
        </w:trPr>
        <w:tc>
          <w:tcPr>
            <w:tcW w:w="3552" w:type="dxa"/>
            <w:shd w:val="clear" w:color="auto" w:fill="D9EAF7"/>
            <w:vAlign w:val="center"/>
          </w:tcPr>
          <w:p w14:paraId="6CB6729B" w14:textId="77777777" w:rsidR="00DF6AF4" w:rsidRPr="004403CD" w:rsidRDefault="009F0D1A">
            <w:pPr>
              <w:rPr>
                <w:sz w:val="24"/>
                <w:szCs w:val="32"/>
              </w:rPr>
            </w:pPr>
            <w:r w:rsidRPr="004403CD">
              <w:rPr>
                <w:b/>
                <w:sz w:val="24"/>
                <w:szCs w:val="32"/>
              </w:rPr>
              <w:t>Student Name</w:t>
            </w:r>
          </w:p>
        </w:tc>
        <w:tc>
          <w:tcPr>
            <w:tcW w:w="3552" w:type="dxa"/>
            <w:shd w:val="clear" w:color="auto" w:fill="D9EAF7"/>
            <w:vAlign w:val="center"/>
          </w:tcPr>
          <w:p w14:paraId="2E57A02B" w14:textId="77777777" w:rsidR="00DF6AF4" w:rsidRPr="004403CD" w:rsidRDefault="009F0D1A">
            <w:pPr>
              <w:rPr>
                <w:sz w:val="24"/>
                <w:szCs w:val="32"/>
              </w:rPr>
            </w:pPr>
            <w:r w:rsidRPr="004403CD">
              <w:rPr>
                <w:b/>
                <w:sz w:val="24"/>
                <w:szCs w:val="32"/>
              </w:rPr>
              <w:t>Signature</w:t>
            </w:r>
          </w:p>
        </w:tc>
        <w:tc>
          <w:tcPr>
            <w:tcW w:w="3552" w:type="dxa"/>
            <w:shd w:val="clear" w:color="auto" w:fill="D9EAF7"/>
            <w:vAlign w:val="center"/>
          </w:tcPr>
          <w:p w14:paraId="72A84ED6" w14:textId="77777777" w:rsidR="00DF6AF4" w:rsidRPr="004403CD" w:rsidRDefault="009F0D1A">
            <w:pPr>
              <w:rPr>
                <w:sz w:val="24"/>
                <w:szCs w:val="32"/>
              </w:rPr>
            </w:pPr>
            <w:r w:rsidRPr="004403CD">
              <w:rPr>
                <w:b/>
                <w:sz w:val="24"/>
                <w:szCs w:val="32"/>
              </w:rPr>
              <w:t>Date</w:t>
            </w:r>
          </w:p>
        </w:tc>
      </w:tr>
      <w:tr w:rsidR="00DF6AF4" w:rsidRPr="004403CD" w14:paraId="29CE42FD" w14:textId="77777777" w:rsidTr="00A50115">
        <w:trPr>
          <w:trHeight w:val="624"/>
          <w:jc w:val="center"/>
        </w:trPr>
        <w:tc>
          <w:tcPr>
            <w:tcW w:w="3552" w:type="dxa"/>
            <w:vAlign w:val="center"/>
          </w:tcPr>
          <w:p w14:paraId="215F084B" w14:textId="1DBD82BF" w:rsidR="00DF6AF4" w:rsidRPr="004403CD" w:rsidRDefault="008D543D">
            <w:pPr>
              <w:rPr>
                <w:sz w:val="24"/>
                <w:szCs w:val="32"/>
              </w:rPr>
            </w:pPr>
            <w:r>
              <w:rPr>
                <w:sz w:val="24"/>
                <w:szCs w:val="32"/>
              </w:rPr>
              <w:t>Amar Kumar Mishra</w:t>
            </w:r>
          </w:p>
        </w:tc>
        <w:tc>
          <w:tcPr>
            <w:tcW w:w="3552" w:type="dxa"/>
            <w:vAlign w:val="center"/>
          </w:tcPr>
          <w:p w14:paraId="55CDD772" w14:textId="77777777" w:rsidR="00DF6AF4" w:rsidRPr="004403CD" w:rsidRDefault="00DF6AF4">
            <w:pPr>
              <w:rPr>
                <w:sz w:val="24"/>
                <w:szCs w:val="32"/>
              </w:rPr>
            </w:pPr>
          </w:p>
        </w:tc>
        <w:tc>
          <w:tcPr>
            <w:tcW w:w="3552" w:type="dxa"/>
            <w:vAlign w:val="center"/>
          </w:tcPr>
          <w:p w14:paraId="54CF2514" w14:textId="312DAFF9" w:rsidR="00DF6AF4" w:rsidRPr="004403CD" w:rsidRDefault="008D543D">
            <w:pPr>
              <w:rPr>
                <w:sz w:val="24"/>
                <w:szCs w:val="32"/>
              </w:rPr>
            </w:pPr>
            <w:r>
              <w:rPr>
                <w:sz w:val="24"/>
                <w:szCs w:val="32"/>
              </w:rPr>
              <w:t>27 September 2026</w:t>
            </w:r>
            <w:bookmarkStart w:id="0" w:name="_GoBack"/>
            <w:bookmarkEnd w:id="0"/>
          </w:p>
        </w:tc>
      </w:tr>
    </w:tbl>
    <w:p w14:paraId="68ECABC4" w14:textId="77777777" w:rsidR="00BC55B3" w:rsidRDefault="00BC55B3" w:rsidP="004403CD">
      <w:pPr>
        <w:jc w:val="center"/>
      </w:pPr>
    </w:p>
    <w:sectPr w:rsidR="00BC55B3" w:rsidSect="00034616">
      <w:footerReference w:type="default" r:id="rId9"/>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A39C3C" w14:textId="77777777" w:rsidR="00105036" w:rsidRDefault="00105036">
      <w:pPr>
        <w:spacing w:after="0" w:line="240" w:lineRule="auto"/>
      </w:pPr>
      <w:r>
        <w:separator/>
      </w:r>
    </w:p>
  </w:endnote>
  <w:endnote w:type="continuationSeparator" w:id="0">
    <w:p w14:paraId="2C7409CA" w14:textId="77777777" w:rsidR="00105036" w:rsidRDefault="00105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856FA2" w14:textId="77777777" w:rsidR="00DF6AF4" w:rsidRDefault="009F0D1A">
    <w:pPr>
      <w:pStyle w:val="Footer"/>
      <w:jc w:val="center"/>
    </w:pPr>
    <w:r>
      <w:rPr>
        <w:sz w:val="15"/>
      </w:rPr>
      <w:t xml:space="preserve">CAP776 • MY DATA, </w:t>
    </w:r>
    <w:r w:rsidR="004403CD">
      <w:rPr>
        <w:sz w:val="15"/>
      </w:rPr>
      <w:t>MY STORY</w:t>
    </w:r>
    <w:r>
      <w:rPr>
        <w:sz w:val="15"/>
      </w:rPr>
      <w:t xml:space="preserve"> •</w:t>
    </w:r>
    <w:r w:rsidR="004403CD">
      <w:rPr>
        <w:sz w:val="15"/>
      </w:rPr>
      <w:t xml:space="preserve"> Minor Project #1 •</w:t>
    </w:r>
    <w:r>
      <w:rPr>
        <w:sz w:val="15"/>
      </w:rPr>
      <w:t xml:space="preserve"> Personal Activity Intelligence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07B6C3" w14:textId="77777777" w:rsidR="00105036" w:rsidRDefault="00105036">
      <w:pPr>
        <w:spacing w:after="0" w:line="240" w:lineRule="auto"/>
      </w:pPr>
      <w:r>
        <w:separator/>
      </w:r>
    </w:p>
  </w:footnote>
  <w:footnote w:type="continuationSeparator" w:id="0">
    <w:p w14:paraId="1C412792" w14:textId="77777777" w:rsidR="00105036" w:rsidRDefault="001050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185D"/>
    <w:rsid w:val="00105036"/>
    <w:rsid w:val="0015074B"/>
    <w:rsid w:val="001510A9"/>
    <w:rsid w:val="0029639D"/>
    <w:rsid w:val="00326F90"/>
    <w:rsid w:val="0038573F"/>
    <w:rsid w:val="004403CD"/>
    <w:rsid w:val="005113C1"/>
    <w:rsid w:val="0057361A"/>
    <w:rsid w:val="0071694F"/>
    <w:rsid w:val="008B7565"/>
    <w:rsid w:val="008D543D"/>
    <w:rsid w:val="009406AE"/>
    <w:rsid w:val="009F0D1A"/>
    <w:rsid w:val="00A50115"/>
    <w:rsid w:val="00A93983"/>
    <w:rsid w:val="00AA1D8D"/>
    <w:rsid w:val="00B47730"/>
    <w:rsid w:val="00B82014"/>
    <w:rsid w:val="00BC154A"/>
    <w:rsid w:val="00BC55B3"/>
    <w:rsid w:val="00CB0664"/>
    <w:rsid w:val="00CC6B6B"/>
    <w:rsid w:val="00DC7DFF"/>
    <w:rsid w:val="00DF6AF4"/>
    <w:rsid w:val="00E965C2"/>
    <w:rsid w:val="00F35503"/>
    <w:rsid w:val="00FC693F"/>
    <w:rsid w:val="00FF57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7DAB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03CD"/>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D543D"/>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03CD"/>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D543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23060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36A4D9-BB87-471A-96BB-BFA5B83E0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4</Pages>
  <Words>783</Words>
  <Characters>4467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12</cp:revision>
  <dcterms:created xsi:type="dcterms:W3CDTF">2013-12-23T23:15:00Z</dcterms:created>
  <dcterms:modified xsi:type="dcterms:W3CDTF">2026-09-27T06:21:00Z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771d3002-071e-47f4-ae39-0ff7d5c74e6c</vt:lpwstr>
  </property>
</Properties>
</file>